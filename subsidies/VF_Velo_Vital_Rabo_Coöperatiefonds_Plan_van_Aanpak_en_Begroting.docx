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E0036" w14:textId="77777777" w:rsidR="009024D5" w:rsidRDefault="00000000">
      <w:pPr>
        <w:spacing w:after="160"/>
        <w:jc w:val="center"/>
      </w:pPr>
      <w:r>
        <w:rPr>
          <w:b/>
          <w:color w:val="5F606E"/>
        </w:rPr>
        <w:t>Stichting Wielerevenementen Aalburg</w:t>
      </w:r>
    </w:p>
    <w:p w14:paraId="6B2ADAFA" w14:textId="77777777" w:rsidR="009024D5" w:rsidRDefault="00000000">
      <w:pPr>
        <w:spacing w:after="60"/>
        <w:jc w:val="center"/>
      </w:pPr>
      <w:r>
        <w:rPr>
          <w:b/>
          <w:color w:val="262940"/>
          <w:sz w:val="48"/>
        </w:rPr>
        <w:t>Velo Vital Leenfiets &amp; Community Programma</w:t>
      </w:r>
    </w:p>
    <w:p w14:paraId="661F8DF9" w14:textId="77777777" w:rsidR="009024D5" w:rsidRDefault="00000000">
      <w:pPr>
        <w:spacing w:after="240"/>
        <w:jc w:val="center"/>
      </w:pPr>
      <w:r>
        <w:rPr>
          <w:b/>
          <w:color w:val="5F606E"/>
          <w:sz w:val="26"/>
        </w:rPr>
        <w:t>Plan van aanpak en begroting voor het Rabo Coöperatiefonds</w:t>
      </w:r>
    </w:p>
    <w:p w14:paraId="63966B89" w14:textId="77777777" w:rsidR="009024D5" w:rsidRDefault="009024D5">
      <w:pPr>
        <w:pBdr>
          <w:bottom w:val="single" w:sz="12" w:space="8" w:color="E2692F"/>
        </w:pBdr>
      </w:pPr>
    </w:p>
    <w:p w14:paraId="1CA85E0F" w14:textId="77777777" w:rsidR="009024D5" w:rsidRDefault="009024D5">
      <w:pPr>
        <w:spacing w:after="80"/>
      </w:pPr>
    </w:p>
    <w:tbl>
      <w:tblPr>
        <w:tblW w:w="9360" w:type="dxa"/>
        <w:tblInd w:w="120" w:type="dxa"/>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Look w:val="04A0" w:firstRow="1" w:lastRow="0" w:firstColumn="1" w:lastColumn="0" w:noHBand="0" w:noVBand="1"/>
      </w:tblPr>
      <w:tblGrid>
        <w:gridCol w:w="2500"/>
        <w:gridCol w:w="6860"/>
      </w:tblGrid>
      <w:tr w:rsidR="009024D5" w14:paraId="78AB7E55" w14:textId="77777777">
        <w:tc>
          <w:tcPr>
            <w:tcW w:w="2500" w:type="dxa"/>
            <w:shd w:val="clear" w:color="auto" w:fill="EEF3F8"/>
            <w:tcMar>
              <w:top w:w="100" w:type="dxa"/>
              <w:left w:w="140" w:type="dxa"/>
              <w:bottom w:w="100" w:type="dxa"/>
              <w:right w:w="140" w:type="dxa"/>
            </w:tcMar>
            <w:vAlign w:val="center"/>
          </w:tcPr>
          <w:p w14:paraId="022D1F86" w14:textId="77777777" w:rsidR="009024D5" w:rsidRDefault="00000000">
            <w:pPr>
              <w:spacing w:after="0"/>
            </w:pPr>
            <w:r>
              <w:rPr>
                <w:b/>
                <w:color w:val="214A82"/>
                <w:sz w:val="20"/>
              </w:rPr>
              <w:t>Organisatie</w:t>
            </w:r>
          </w:p>
        </w:tc>
        <w:tc>
          <w:tcPr>
            <w:tcW w:w="6860" w:type="dxa"/>
            <w:tcMar>
              <w:top w:w="100" w:type="dxa"/>
              <w:left w:w="140" w:type="dxa"/>
              <w:bottom w:w="100" w:type="dxa"/>
              <w:right w:w="140" w:type="dxa"/>
            </w:tcMar>
            <w:vAlign w:val="center"/>
          </w:tcPr>
          <w:p w14:paraId="181F0264" w14:textId="77777777" w:rsidR="009024D5" w:rsidRDefault="00000000">
            <w:pPr>
              <w:spacing w:after="0"/>
            </w:pPr>
            <w:r>
              <w:rPr>
                <w:color w:val="262940"/>
                <w:sz w:val="20"/>
              </w:rPr>
              <w:t>Stichting Wielerevenementen Aalburg</w:t>
            </w:r>
          </w:p>
        </w:tc>
      </w:tr>
      <w:tr w:rsidR="009024D5" w14:paraId="3F1AF07C" w14:textId="77777777">
        <w:tc>
          <w:tcPr>
            <w:tcW w:w="2500" w:type="dxa"/>
            <w:shd w:val="clear" w:color="auto" w:fill="EEF3F8"/>
            <w:tcMar>
              <w:top w:w="100" w:type="dxa"/>
              <w:left w:w="140" w:type="dxa"/>
              <w:bottom w:w="100" w:type="dxa"/>
              <w:right w:w="140" w:type="dxa"/>
            </w:tcMar>
            <w:vAlign w:val="center"/>
          </w:tcPr>
          <w:p w14:paraId="661A8913" w14:textId="77777777" w:rsidR="009024D5" w:rsidRDefault="00000000">
            <w:pPr>
              <w:spacing w:after="0"/>
            </w:pPr>
            <w:r>
              <w:rPr>
                <w:b/>
                <w:color w:val="214A82"/>
                <w:sz w:val="20"/>
              </w:rPr>
              <w:t>Project</w:t>
            </w:r>
          </w:p>
        </w:tc>
        <w:tc>
          <w:tcPr>
            <w:tcW w:w="6860" w:type="dxa"/>
            <w:tcMar>
              <w:top w:w="100" w:type="dxa"/>
              <w:left w:w="140" w:type="dxa"/>
              <w:bottom w:w="100" w:type="dxa"/>
              <w:right w:w="140" w:type="dxa"/>
            </w:tcMar>
            <w:vAlign w:val="center"/>
          </w:tcPr>
          <w:p w14:paraId="23098408" w14:textId="77777777" w:rsidR="009024D5" w:rsidRDefault="00000000">
            <w:pPr>
              <w:spacing w:after="0"/>
            </w:pPr>
            <w:r>
              <w:rPr>
                <w:color w:val="262940"/>
                <w:sz w:val="20"/>
              </w:rPr>
              <w:t>Velo Vital Leenfiets &amp; Community Programma</w:t>
            </w:r>
          </w:p>
        </w:tc>
      </w:tr>
      <w:tr w:rsidR="009024D5" w14:paraId="70067B54" w14:textId="77777777">
        <w:tc>
          <w:tcPr>
            <w:tcW w:w="2500" w:type="dxa"/>
            <w:shd w:val="clear" w:color="auto" w:fill="EEF3F8"/>
            <w:tcMar>
              <w:top w:w="100" w:type="dxa"/>
              <w:left w:w="140" w:type="dxa"/>
              <w:bottom w:w="100" w:type="dxa"/>
              <w:right w:w="140" w:type="dxa"/>
            </w:tcMar>
            <w:vAlign w:val="center"/>
          </w:tcPr>
          <w:p w14:paraId="0788AD20" w14:textId="77777777" w:rsidR="009024D5" w:rsidRDefault="00000000">
            <w:pPr>
              <w:spacing w:after="0"/>
            </w:pPr>
            <w:r>
              <w:rPr>
                <w:b/>
                <w:color w:val="214A82"/>
                <w:sz w:val="20"/>
              </w:rPr>
              <w:t>Rechtsvorm</w:t>
            </w:r>
          </w:p>
        </w:tc>
        <w:tc>
          <w:tcPr>
            <w:tcW w:w="6860" w:type="dxa"/>
            <w:tcMar>
              <w:top w:w="100" w:type="dxa"/>
              <w:left w:w="140" w:type="dxa"/>
              <w:bottom w:w="100" w:type="dxa"/>
              <w:right w:w="140" w:type="dxa"/>
            </w:tcMar>
            <w:vAlign w:val="center"/>
          </w:tcPr>
          <w:p w14:paraId="21666391" w14:textId="77777777" w:rsidR="009024D5" w:rsidRDefault="00000000">
            <w:pPr>
              <w:spacing w:after="0"/>
            </w:pPr>
            <w:r>
              <w:rPr>
                <w:color w:val="262940"/>
                <w:sz w:val="20"/>
              </w:rPr>
              <w:t>Stichting</w:t>
            </w:r>
          </w:p>
        </w:tc>
      </w:tr>
      <w:tr w:rsidR="009024D5" w14:paraId="08B56962" w14:textId="77777777">
        <w:tc>
          <w:tcPr>
            <w:tcW w:w="2500" w:type="dxa"/>
            <w:shd w:val="clear" w:color="auto" w:fill="EEF3F8"/>
            <w:tcMar>
              <w:top w:w="100" w:type="dxa"/>
              <w:left w:w="140" w:type="dxa"/>
              <w:bottom w:w="100" w:type="dxa"/>
              <w:right w:w="140" w:type="dxa"/>
            </w:tcMar>
            <w:vAlign w:val="center"/>
          </w:tcPr>
          <w:p w14:paraId="43B6348F" w14:textId="77777777" w:rsidR="009024D5" w:rsidRDefault="00000000">
            <w:pPr>
              <w:spacing w:after="0"/>
            </w:pPr>
            <w:r>
              <w:rPr>
                <w:b/>
                <w:color w:val="214A82"/>
                <w:sz w:val="20"/>
              </w:rPr>
              <w:t>KvK-nummer</w:t>
            </w:r>
          </w:p>
        </w:tc>
        <w:tc>
          <w:tcPr>
            <w:tcW w:w="6860" w:type="dxa"/>
            <w:tcMar>
              <w:top w:w="100" w:type="dxa"/>
              <w:left w:w="140" w:type="dxa"/>
              <w:bottom w:w="100" w:type="dxa"/>
              <w:right w:w="140" w:type="dxa"/>
            </w:tcMar>
            <w:vAlign w:val="center"/>
          </w:tcPr>
          <w:p w14:paraId="400B3322" w14:textId="77777777" w:rsidR="009024D5" w:rsidRDefault="00000000">
            <w:pPr>
              <w:spacing w:after="0"/>
            </w:pPr>
            <w:r>
              <w:rPr>
                <w:color w:val="262940"/>
                <w:sz w:val="20"/>
              </w:rPr>
              <w:t>60618167</w:t>
            </w:r>
          </w:p>
        </w:tc>
      </w:tr>
      <w:tr w:rsidR="009024D5" w14:paraId="3FE3C6C6" w14:textId="77777777">
        <w:tc>
          <w:tcPr>
            <w:tcW w:w="2500" w:type="dxa"/>
            <w:shd w:val="clear" w:color="auto" w:fill="EEF3F8"/>
            <w:tcMar>
              <w:top w:w="100" w:type="dxa"/>
              <w:left w:w="140" w:type="dxa"/>
              <w:bottom w:w="100" w:type="dxa"/>
              <w:right w:w="140" w:type="dxa"/>
            </w:tcMar>
            <w:vAlign w:val="center"/>
          </w:tcPr>
          <w:p w14:paraId="329899C3" w14:textId="77777777" w:rsidR="009024D5" w:rsidRDefault="00000000">
            <w:pPr>
              <w:spacing w:after="0"/>
            </w:pPr>
            <w:r>
              <w:rPr>
                <w:b/>
                <w:color w:val="214A82"/>
                <w:sz w:val="20"/>
              </w:rPr>
              <w:t>Projectgebied</w:t>
            </w:r>
          </w:p>
        </w:tc>
        <w:tc>
          <w:tcPr>
            <w:tcW w:w="6860" w:type="dxa"/>
            <w:tcMar>
              <w:top w:w="100" w:type="dxa"/>
              <w:left w:w="140" w:type="dxa"/>
              <w:bottom w:w="100" w:type="dxa"/>
              <w:right w:w="140" w:type="dxa"/>
            </w:tcMar>
            <w:vAlign w:val="center"/>
          </w:tcPr>
          <w:p w14:paraId="234F9A6B" w14:textId="77777777" w:rsidR="009024D5" w:rsidRDefault="00000000">
            <w:pPr>
              <w:spacing w:after="0"/>
            </w:pPr>
            <w:r>
              <w:rPr>
                <w:color w:val="262940"/>
                <w:sz w:val="20"/>
              </w:rPr>
              <w:t>'s-Hertogenbosch en omstreken</w:t>
            </w:r>
          </w:p>
        </w:tc>
      </w:tr>
      <w:tr w:rsidR="009024D5" w14:paraId="085E4D72" w14:textId="77777777">
        <w:tc>
          <w:tcPr>
            <w:tcW w:w="2500" w:type="dxa"/>
            <w:shd w:val="clear" w:color="auto" w:fill="EEF3F8"/>
            <w:tcMar>
              <w:top w:w="100" w:type="dxa"/>
              <w:left w:w="140" w:type="dxa"/>
              <w:bottom w:w="100" w:type="dxa"/>
              <w:right w:w="140" w:type="dxa"/>
            </w:tcMar>
            <w:vAlign w:val="center"/>
          </w:tcPr>
          <w:p w14:paraId="204D73D9" w14:textId="77777777" w:rsidR="009024D5" w:rsidRDefault="00000000">
            <w:pPr>
              <w:spacing w:after="0"/>
            </w:pPr>
            <w:r>
              <w:rPr>
                <w:b/>
                <w:color w:val="214A82"/>
                <w:sz w:val="20"/>
              </w:rPr>
              <w:t>Projectperiode</w:t>
            </w:r>
          </w:p>
        </w:tc>
        <w:tc>
          <w:tcPr>
            <w:tcW w:w="6860" w:type="dxa"/>
            <w:tcMar>
              <w:top w:w="100" w:type="dxa"/>
              <w:left w:w="140" w:type="dxa"/>
              <w:bottom w:w="100" w:type="dxa"/>
              <w:right w:w="140" w:type="dxa"/>
            </w:tcMar>
            <w:vAlign w:val="center"/>
          </w:tcPr>
          <w:p w14:paraId="5661FE1C" w14:textId="77777777" w:rsidR="009024D5" w:rsidRDefault="00000000">
            <w:pPr>
              <w:spacing w:after="0"/>
            </w:pPr>
            <w:r>
              <w:rPr>
                <w:color w:val="262940"/>
                <w:sz w:val="20"/>
              </w:rPr>
              <w:t>September 2026 tot en met augustus 2027</w:t>
            </w:r>
          </w:p>
        </w:tc>
      </w:tr>
      <w:tr w:rsidR="009024D5" w14:paraId="2361114B" w14:textId="77777777">
        <w:tc>
          <w:tcPr>
            <w:tcW w:w="2500" w:type="dxa"/>
            <w:shd w:val="clear" w:color="auto" w:fill="EEF3F8"/>
            <w:tcMar>
              <w:top w:w="100" w:type="dxa"/>
              <w:left w:w="140" w:type="dxa"/>
              <w:bottom w:w="100" w:type="dxa"/>
              <w:right w:w="140" w:type="dxa"/>
            </w:tcMar>
            <w:vAlign w:val="center"/>
          </w:tcPr>
          <w:p w14:paraId="24CDB6A7" w14:textId="77777777" w:rsidR="009024D5" w:rsidRDefault="00000000">
            <w:pPr>
              <w:spacing w:after="0"/>
            </w:pPr>
            <w:r>
              <w:rPr>
                <w:b/>
                <w:color w:val="214A82"/>
                <w:sz w:val="20"/>
              </w:rPr>
              <w:t>Gevraagde bijdrage</w:t>
            </w:r>
          </w:p>
        </w:tc>
        <w:tc>
          <w:tcPr>
            <w:tcW w:w="6860" w:type="dxa"/>
            <w:tcMar>
              <w:top w:w="100" w:type="dxa"/>
              <w:left w:w="140" w:type="dxa"/>
              <w:bottom w:w="100" w:type="dxa"/>
              <w:right w:w="140" w:type="dxa"/>
            </w:tcMar>
            <w:vAlign w:val="center"/>
          </w:tcPr>
          <w:p w14:paraId="02E4ECE7" w14:textId="77777777" w:rsidR="009024D5" w:rsidRDefault="00000000">
            <w:pPr>
              <w:spacing w:after="0"/>
            </w:pPr>
            <w:r>
              <w:rPr>
                <w:b/>
                <w:color w:val="262940"/>
                <w:sz w:val="20"/>
              </w:rPr>
              <w:t>EUR 15.000</w:t>
            </w:r>
          </w:p>
        </w:tc>
      </w:tr>
      <w:tr w:rsidR="009024D5" w14:paraId="4EBB296A" w14:textId="77777777">
        <w:tc>
          <w:tcPr>
            <w:tcW w:w="2500" w:type="dxa"/>
            <w:shd w:val="clear" w:color="auto" w:fill="EEF3F8"/>
            <w:tcMar>
              <w:top w:w="100" w:type="dxa"/>
              <w:left w:w="140" w:type="dxa"/>
              <w:bottom w:w="100" w:type="dxa"/>
              <w:right w:w="140" w:type="dxa"/>
            </w:tcMar>
            <w:vAlign w:val="center"/>
          </w:tcPr>
          <w:p w14:paraId="5DE126A4" w14:textId="77777777" w:rsidR="009024D5" w:rsidRDefault="00000000">
            <w:pPr>
              <w:spacing w:after="0"/>
            </w:pPr>
            <w:r>
              <w:rPr>
                <w:b/>
                <w:color w:val="214A82"/>
                <w:sz w:val="20"/>
              </w:rPr>
              <w:t>Totale projectwaarde</w:t>
            </w:r>
          </w:p>
        </w:tc>
        <w:tc>
          <w:tcPr>
            <w:tcW w:w="6860" w:type="dxa"/>
            <w:tcMar>
              <w:top w:w="100" w:type="dxa"/>
              <w:left w:w="140" w:type="dxa"/>
              <w:bottom w:w="100" w:type="dxa"/>
              <w:right w:w="140" w:type="dxa"/>
            </w:tcMar>
            <w:vAlign w:val="center"/>
          </w:tcPr>
          <w:p w14:paraId="21943B7F" w14:textId="77777777" w:rsidR="009024D5" w:rsidRDefault="00000000">
            <w:pPr>
              <w:spacing w:after="0"/>
            </w:pPr>
            <w:r>
              <w:rPr>
                <w:b/>
                <w:color w:val="262940"/>
                <w:sz w:val="20"/>
              </w:rPr>
              <w:t>EUR 30.000</w:t>
            </w:r>
          </w:p>
        </w:tc>
      </w:tr>
    </w:tbl>
    <w:p w14:paraId="7D309CC6" w14:textId="77777777" w:rsidR="009024D5" w:rsidRDefault="009024D5">
      <w:pPr>
        <w:spacing w:after="160"/>
      </w:pPr>
    </w:p>
    <w:tbl>
      <w:tblPr>
        <w:tblW w:w="9360" w:type="dxa"/>
        <w:tblInd w:w="120" w:type="dxa"/>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Look w:val="04A0" w:firstRow="1" w:lastRow="0" w:firstColumn="1" w:lastColumn="0" w:noHBand="0" w:noVBand="1"/>
      </w:tblPr>
      <w:tblGrid>
        <w:gridCol w:w="9360"/>
      </w:tblGrid>
      <w:tr w:rsidR="009024D5" w14:paraId="5FC1B57F" w14:textId="77777777">
        <w:tc>
          <w:tcPr>
            <w:tcW w:w="9360" w:type="dxa"/>
            <w:shd w:val="clear" w:color="auto" w:fill="F7F4F6"/>
            <w:tcMar>
              <w:top w:w="150" w:type="dxa"/>
              <w:left w:w="190" w:type="dxa"/>
              <w:bottom w:w="150" w:type="dxa"/>
              <w:right w:w="190" w:type="dxa"/>
            </w:tcMar>
          </w:tcPr>
          <w:p w14:paraId="4CFB4CE4" w14:textId="77777777" w:rsidR="009024D5" w:rsidRDefault="00000000">
            <w:pPr>
              <w:spacing w:after="0"/>
            </w:pPr>
            <w:r>
              <w:rPr>
                <w:b/>
                <w:color w:val="E2692F"/>
                <w:sz w:val="21"/>
              </w:rPr>
              <w:t xml:space="preserve">Kern: </w:t>
            </w:r>
            <w:r>
              <w:rPr>
                <w:color w:val="262940"/>
                <w:sz w:val="21"/>
              </w:rPr>
              <w:t>Velo Vital helpt vrouwen in 's-Hertogenbosch en omgeving laagdrempelig kennismaken met sportief fietsen, met leenfietsen, begeleiding en een toegankelijke community als opstap naar structureel bewegen.</w:t>
            </w:r>
          </w:p>
        </w:tc>
      </w:tr>
    </w:tbl>
    <w:p w14:paraId="255CADD8" w14:textId="77777777" w:rsidR="009024D5" w:rsidRDefault="009024D5">
      <w:pPr>
        <w:spacing w:after="80"/>
      </w:pPr>
    </w:p>
    <w:p w14:paraId="6F85EFBD" w14:textId="77777777" w:rsidR="009024D5" w:rsidRDefault="00000000">
      <w:pPr>
        <w:pStyle w:val="Kop1"/>
        <w:spacing w:before="320" w:after="160"/>
      </w:pPr>
      <w:r>
        <w:rPr>
          <w:rFonts w:ascii="Calibri" w:hAnsi="Calibri"/>
          <w:color w:val="214A82"/>
          <w:sz w:val="32"/>
        </w:rPr>
        <w:t>1. Doel van de organisatie</w:t>
      </w:r>
    </w:p>
    <w:p w14:paraId="004B0F50" w14:textId="77777777" w:rsidR="009024D5" w:rsidRDefault="00000000">
      <w:r>
        <w:rPr>
          <w:color w:val="262940"/>
        </w:rPr>
        <w:t>Stichting Wielerevenementen Aalburg zet zich met Velo Vital in om inwoners laagdrempelig in beweging te brengen via sportief fietsen, community-activiteiten en sociale verbinding. De organisatie wil drempels verlagen voor mensen die wel willen bewegen, maar nog niet vanzelf aansluiting vinden bij bestaand sportaanbod.</w:t>
      </w:r>
    </w:p>
    <w:p w14:paraId="5A9727E2" w14:textId="77777777" w:rsidR="009024D5" w:rsidRDefault="00000000">
      <w:r>
        <w:rPr>
          <w:color w:val="262940"/>
        </w:rPr>
        <w:t xml:space="preserve">Met Velo Vital bouwen we aan een toegankelijke fietscommunity waarin gezondheid, ontmoeting, zelfvertrouwen en duurzame mobiliteit centraal staan. De stichting gebruikt haar ervaring met </w:t>
      </w:r>
      <w:r>
        <w:rPr>
          <w:color w:val="262940"/>
        </w:rPr>
        <w:lastRenderedPageBreak/>
        <w:t>wielerevenementen en community-opbouw om niet alleen eenmalige activiteiten te organiseren, maar juist structurele deelname aan bewegen te stimuleren.</w:t>
      </w:r>
    </w:p>
    <w:p w14:paraId="73E1EF4D" w14:textId="77777777" w:rsidR="009024D5" w:rsidRDefault="00000000">
      <w:pPr>
        <w:pStyle w:val="Kop1"/>
        <w:spacing w:before="320" w:after="160"/>
      </w:pPr>
      <w:r>
        <w:rPr>
          <w:rFonts w:ascii="Calibri" w:hAnsi="Calibri"/>
          <w:color w:val="214A82"/>
          <w:sz w:val="32"/>
        </w:rPr>
        <w:t>2. Historie en doorontwikkeling</w:t>
      </w:r>
    </w:p>
    <w:p w14:paraId="3DA66245" w14:textId="77777777" w:rsidR="009024D5" w:rsidRDefault="00000000">
      <w:r>
        <w:rPr>
          <w:color w:val="262940"/>
        </w:rPr>
        <w:t>Velo Vital komt voort uit meer dan 10 jaar ervaring met het Marianne Vos Wielerfestival. Marianne Vos was daarin het herkenbare boegbeeld van vrouwenfietsen: sportief, toegankelijk en inspirerend voor recreanten, talenten en liefhebbers van de wielersport.</w:t>
      </w:r>
    </w:p>
    <w:p w14:paraId="3314D04D" w14:textId="77777777" w:rsidR="009024D5" w:rsidRDefault="00000000">
      <w:r>
        <w:rPr>
          <w:color w:val="262940"/>
        </w:rPr>
        <w:t>De stichting heeft in die periode veel ervaring opgebouwd met vrouwenfietssport, recreatieve deelname en aanwas richting de sport. Er zijn meerdere wielertoertochten en fietsevenementen georganiseerd, met in totaal meer dan 7.500 deelnemers. Daarmee is een stevig netwerk ontstaan rond vrouwen, fietsen, vrijwilligers, partners en lokale zichtbaarheid.</w:t>
      </w:r>
    </w:p>
    <w:p w14:paraId="4087EEA4" w14:textId="77777777" w:rsidR="009024D5" w:rsidRDefault="00000000">
      <w:r>
        <w:rPr>
          <w:color w:val="262940"/>
        </w:rPr>
        <w:t>Tegelijk zien we dat de markt en de behoefte van deelnemers veranderen. Waar eerder een evenement of toertocht een logische instap was, vraagt de huidige doelgroep vaker om een laagdrempelige, persoonlijke en flexibele route naar structureel bewegen. Veel vrouwen willen eerst proberen, materiaal ervaren, vertrouwen opbouwen en aansluiting vinden bij een community voordat zij zich verbinden aan een club, evenement of eigen investering.</w:t>
      </w:r>
    </w:p>
    <w:p w14:paraId="39DAED29" w14:textId="77777777" w:rsidR="009024D5" w:rsidRDefault="00000000">
      <w:r>
        <w:rPr>
          <w:color w:val="262940"/>
        </w:rPr>
        <w:t>Daarom ontwikkelt de stichting haar ervaring door naar Velo Vital. Met de beschikbare middelen investeren we niet in een eenmalig evenement, maar in een nieuw maatschappelijk initiatief dat beter past bij de huidige behoefte: een leenfiets- en communityprogramma dat vrouwen helpt om duurzaam in beweging te komen.</w:t>
      </w:r>
    </w:p>
    <w:p w14:paraId="1EC900BC" w14:textId="77777777" w:rsidR="009024D5" w:rsidRDefault="00000000">
      <w:r>
        <w:rPr>
          <w:color w:val="262940"/>
        </w:rPr>
        <w:t>De eerste focus ligt bewust op regio 's-Hertogenbosch. Deze lokale uitvoering is bedoeld als pilot: we testen en verbeteren hier het model voor werving, intake, leenfietsen, begeleiding, communityvorming, onderhoud en doorstroom. Als de aanpak werkt, wil Velo Vital het initiatief de komende jaren ook in andere regio's in Nederland uitrollen.</w:t>
      </w:r>
    </w:p>
    <w:p w14:paraId="202DE0AD" w14:textId="77777777" w:rsidR="009024D5" w:rsidRDefault="00000000">
      <w:pPr>
        <w:pStyle w:val="Kop1"/>
        <w:spacing w:before="320" w:after="160"/>
      </w:pPr>
      <w:r>
        <w:rPr>
          <w:rFonts w:ascii="Calibri" w:hAnsi="Calibri"/>
          <w:color w:val="214A82"/>
          <w:sz w:val="32"/>
        </w:rPr>
        <w:t>3. Aanleiding</w:t>
      </w:r>
    </w:p>
    <w:p w14:paraId="1B10FF0D" w14:textId="77777777" w:rsidR="009024D5" w:rsidRDefault="00000000">
      <w:r>
        <w:rPr>
          <w:color w:val="262940"/>
        </w:rPr>
        <w:t>Sportief fietsen combineert beweging, buiten zijn, gezondheid, vrijheid en sociale ontmoeting. Toch is de stap om te beginnen voor veel vrouwen groot. Anders dan bij veel andere sporten vraagt fietsen vaak direct om materiaal, kennis, vertrouwen en een netwerk.</w:t>
      </w:r>
    </w:p>
    <w:p w14:paraId="76156405" w14:textId="77777777" w:rsidR="009024D5" w:rsidRDefault="00000000">
      <w:pPr>
        <w:pStyle w:val="Lijstopsomteken"/>
        <w:spacing w:after="80" w:line="290" w:lineRule="auto"/>
      </w:pPr>
      <w:r>
        <w:rPr>
          <w:color w:val="262940"/>
          <w:sz w:val="21"/>
        </w:rPr>
        <w:t>hoge opstartkosten voor fiets, helm, kleding en accessoires;</w:t>
      </w:r>
    </w:p>
    <w:p w14:paraId="2DAB0CE7" w14:textId="77777777" w:rsidR="009024D5" w:rsidRDefault="00000000">
      <w:pPr>
        <w:pStyle w:val="Lijstopsomteken"/>
        <w:spacing w:after="80" w:line="290" w:lineRule="auto"/>
      </w:pPr>
      <w:r>
        <w:rPr>
          <w:color w:val="262940"/>
          <w:sz w:val="21"/>
        </w:rPr>
        <w:t>onzekerheid over materiaal en onderhoud;</w:t>
      </w:r>
    </w:p>
    <w:p w14:paraId="161AC1C7" w14:textId="77777777" w:rsidR="009024D5" w:rsidRDefault="00000000">
      <w:pPr>
        <w:pStyle w:val="Lijstopsomteken"/>
        <w:spacing w:after="80" w:line="290" w:lineRule="auto"/>
      </w:pPr>
      <w:r>
        <w:rPr>
          <w:color w:val="262940"/>
          <w:sz w:val="21"/>
        </w:rPr>
        <w:t>geen fietsmaatje of groep om mee te starten;</w:t>
      </w:r>
    </w:p>
    <w:p w14:paraId="1B88AA30" w14:textId="77777777" w:rsidR="009024D5" w:rsidRDefault="00000000">
      <w:pPr>
        <w:pStyle w:val="Lijstopsomteken"/>
        <w:spacing w:after="80" w:line="290" w:lineRule="auto"/>
      </w:pPr>
      <w:r>
        <w:rPr>
          <w:color w:val="262940"/>
          <w:sz w:val="21"/>
        </w:rPr>
        <w:t>twijfel of sportief fietsen past bij conditie, ervaring of leefritme;</w:t>
      </w:r>
    </w:p>
    <w:p w14:paraId="64F5C46F" w14:textId="77777777" w:rsidR="009024D5" w:rsidRDefault="00000000">
      <w:pPr>
        <w:pStyle w:val="Lijstopsomteken"/>
        <w:spacing w:after="80" w:line="290" w:lineRule="auto"/>
      </w:pPr>
      <w:r>
        <w:rPr>
          <w:color w:val="262940"/>
          <w:sz w:val="21"/>
        </w:rPr>
        <w:t>behoefte aan een toegankelijke, niet-prestatiegerichte instap;</w:t>
      </w:r>
    </w:p>
    <w:p w14:paraId="437DBDBA" w14:textId="77777777" w:rsidR="009024D5" w:rsidRDefault="00000000">
      <w:pPr>
        <w:pStyle w:val="Lijstopsomteken"/>
        <w:spacing w:after="80" w:line="290" w:lineRule="auto"/>
      </w:pPr>
      <w:r>
        <w:rPr>
          <w:color w:val="262940"/>
          <w:sz w:val="21"/>
        </w:rPr>
        <w:t>een sportcultuur die voor beginners soms technisch of minder toegankelijk voelt.</w:t>
      </w:r>
    </w:p>
    <w:p w14:paraId="49E45585" w14:textId="77777777" w:rsidR="009024D5" w:rsidRDefault="00000000">
      <w:r>
        <w:rPr>
          <w:color w:val="262940"/>
        </w:rPr>
        <w:lastRenderedPageBreak/>
        <w:t>Velo Vital speelt hier direct op in: deelnemers hoeven niet eerst te kopen, te presteren of lid te worden van een club. Ze kunnen op een laagdrempelige manier proberen, ervaren en daarna zelfverzekerd verder.</w:t>
      </w:r>
    </w:p>
    <w:p w14:paraId="57B1BE0F" w14:textId="77777777" w:rsidR="009024D5" w:rsidRDefault="00000000">
      <w:pPr>
        <w:pStyle w:val="Kop1"/>
        <w:spacing w:before="320" w:after="160"/>
      </w:pPr>
      <w:r>
        <w:rPr>
          <w:rFonts w:ascii="Calibri" w:hAnsi="Calibri"/>
          <w:color w:val="214A82"/>
          <w:sz w:val="32"/>
        </w:rPr>
        <w:t>4. Doel van het project</w:t>
      </w:r>
    </w:p>
    <w:p w14:paraId="58D5311F" w14:textId="77777777" w:rsidR="009024D5" w:rsidRDefault="00000000">
      <w:r>
        <w:rPr>
          <w:color w:val="262940"/>
        </w:rPr>
        <w:t>Het doel van het Velo Vital Leenfiets &amp; Community Programma is om vrouwen in 's-Hertogenbosch en omgeving laagdrempelig te laten kennismaken met sportief fietsen en hen te begeleiden naar structureel beweeggedrag.</w:t>
      </w:r>
    </w:p>
    <w:p w14:paraId="05CA4CC7" w14:textId="77777777" w:rsidR="009024D5" w:rsidRDefault="00000000">
      <w:pPr>
        <w:pStyle w:val="Lijstopsomteken"/>
        <w:spacing w:after="80" w:line="290" w:lineRule="auto"/>
      </w:pPr>
      <w:r>
        <w:rPr>
          <w:color w:val="262940"/>
          <w:sz w:val="21"/>
        </w:rPr>
        <w:t>gezond leven en meer bewegen;</w:t>
      </w:r>
    </w:p>
    <w:p w14:paraId="3CF031F4" w14:textId="77777777" w:rsidR="009024D5" w:rsidRDefault="00000000">
      <w:pPr>
        <w:pStyle w:val="Lijstopsomteken"/>
        <w:spacing w:after="80" w:line="290" w:lineRule="auto"/>
      </w:pPr>
      <w:r>
        <w:rPr>
          <w:color w:val="262940"/>
          <w:sz w:val="21"/>
        </w:rPr>
        <w:t>sociale verbinding en ontmoeting;</w:t>
      </w:r>
    </w:p>
    <w:p w14:paraId="65B9384D" w14:textId="77777777" w:rsidR="009024D5" w:rsidRDefault="00000000">
      <w:pPr>
        <w:pStyle w:val="Lijstopsomteken"/>
        <w:spacing w:after="80" w:line="290" w:lineRule="auto"/>
      </w:pPr>
      <w:r>
        <w:rPr>
          <w:color w:val="262940"/>
          <w:sz w:val="21"/>
        </w:rPr>
        <w:t>sterke lokale communities;</w:t>
      </w:r>
    </w:p>
    <w:p w14:paraId="0DB1D9F0" w14:textId="77777777" w:rsidR="009024D5" w:rsidRDefault="00000000">
      <w:pPr>
        <w:pStyle w:val="Lijstopsomteken"/>
        <w:spacing w:after="80" w:line="290" w:lineRule="auto"/>
      </w:pPr>
      <w:r>
        <w:rPr>
          <w:color w:val="262940"/>
          <w:sz w:val="21"/>
        </w:rPr>
        <w:t>duurzame mobiliteit;</w:t>
      </w:r>
    </w:p>
    <w:p w14:paraId="7B02783E" w14:textId="77777777" w:rsidR="009024D5" w:rsidRDefault="00000000">
      <w:pPr>
        <w:pStyle w:val="Lijstopsomteken"/>
        <w:spacing w:after="80" w:line="290" w:lineRule="auto"/>
      </w:pPr>
      <w:r>
        <w:rPr>
          <w:color w:val="262940"/>
          <w:sz w:val="21"/>
        </w:rPr>
        <w:t>het verlagen van praktische, sociale en financiële drempels;</w:t>
      </w:r>
    </w:p>
    <w:p w14:paraId="28CBDB3C" w14:textId="77777777" w:rsidR="009024D5" w:rsidRDefault="00000000">
      <w:pPr>
        <w:pStyle w:val="Lijstopsomteken"/>
        <w:spacing w:after="80" w:line="290" w:lineRule="auto"/>
      </w:pPr>
      <w:r>
        <w:rPr>
          <w:color w:val="262940"/>
          <w:sz w:val="21"/>
        </w:rPr>
        <w:t>doorstroom naar bestaand lokaal sport- en beweegaanbod.</w:t>
      </w:r>
    </w:p>
    <w:p w14:paraId="2FA65840" w14:textId="77777777" w:rsidR="009024D5" w:rsidRDefault="00000000">
      <w:pPr>
        <w:pStyle w:val="Kop1"/>
        <w:spacing w:before="320" w:after="160"/>
      </w:pPr>
      <w:r>
        <w:rPr>
          <w:rFonts w:ascii="Calibri" w:hAnsi="Calibri"/>
          <w:color w:val="214A82"/>
          <w:sz w:val="32"/>
        </w:rPr>
        <w:t>5. Doelgroep</w:t>
      </w:r>
    </w:p>
    <w:p w14:paraId="1B9465B8" w14:textId="77777777" w:rsidR="009024D5" w:rsidRDefault="00000000">
      <w:r>
        <w:rPr>
          <w:color w:val="262940"/>
        </w:rPr>
        <w:t>De primaire doelgroep bestaat uit volwassen vrouwen in 's-Hertogenbosch en omgeving die interesse hebben in sportief fietsen, maar de stap nog niet zetten.</w:t>
      </w:r>
    </w:p>
    <w:p w14:paraId="270F0ED9" w14:textId="77777777" w:rsidR="009024D5" w:rsidRDefault="00000000">
      <w:pPr>
        <w:pStyle w:val="Lijstopsomteken"/>
        <w:spacing w:after="80" w:line="290" w:lineRule="auto"/>
      </w:pPr>
      <w:r>
        <w:rPr>
          <w:color w:val="262940"/>
          <w:sz w:val="21"/>
        </w:rPr>
        <w:t>weinig of onregelmatig sporten;</w:t>
      </w:r>
    </w:p>
    <w:p w14:paraId="07B96DDB" w14:textId="77777777" w:rsidR="009024D5" w:rsidRDefault="00000000">
      <w:pPr>
        <w:pStyle w:val="Lijstopsomteken"/>
        <w:spacing w:after="80" w:line="290" w:lineRule="auto"/>
      </w:pPr>
      <w:r>
        <w:rPr>
          <w:color w:val="262940"/>
          <w:sz w:val="21"/>
        </w:rPr>
        <w:t>willen werken aan conditie, vitaliteit of zelfvertrouwen;</w:t>
      </w:r>
    </w:p>
    <w:p w14:paraId="6FB827EC" w14:textId="77777777" w:rsidR="009024D5" w:rsidRDefault="00000000">
      <w:pPr>
        <w:pStyle w:val="Lijstopsomteken"/>
        <w:spacing w:after="80" w:line="290" w:lineRule="auto"/>
      </w:pPr>
      <w:r>
        <w:rPr>
          <w:color w:val="262940"/>
          <w:sz w:val="21"/>
        </w:rPr>
        <w:t>geen eigen geschikte fiets hebben;</w:t>
      </w:r>
    </w:p>
    <w:p w14:paraId="06E07FE0" w14:textId="77777777" w:rsidR="009024D5" w:rsidRDefault="00000000">
      <w:pPr>
        <w:pStyle w:val="Lijstopsomteken"/>
        <w:spacing w:after="80" w:line="290" w:lineRule="auto"/>
      </w:pPr>
      <w:r>
        <w:rPr>
          <w:color w:val="262940"/>
          <w:sz w:val="21"/>
        </w:rPr>
        <w:t>twijfelen of sportief fietsen bij hen past;</w:t>
      </w:r>
    </w:p>
    <w:p w14:paraId="6D966081" w14:textId="77777777" w:rsidR="009024D5" w:rsidRDefault="00000000">
      <w:pPr>
        <w:pStyle w:val="Lijstopsomteken"/>
        <w:spacing w:after="80" w:line="290" w:lineRule="auto"/>
      </w:pPr>
      <w:r>
        <w:rPr>
          <w:color w:val="262940"/>
          <w:sz w:val="21"/>
        </w:rPr>
        <w:t>graag samen met anderen willen bewegen;</w:t>
      </w:r>
    </w:p>
    <w:p w14:paraId="3D01348B" w14:textId="77777777" w:rsidR="009024D5" w:rsidRDefault="00000000">
      <w:pPr>
        <w:pStyle w:val="Lijstopsomteken"/>
        <w:spacing w:after="80" w:line="290" w:lineRule="auto"/>
      </w:pPr>
      <w:r>
        <w:rPr>
          <w:color w:val="262940"/>
          <w:sz w:val="21"/>
        </w:rPr>
        <w:t>behoefte hebben aan een veilige, toegankelijke en niet-prestatiegerichte instap.</w:t>
      </w:r>
    </w:p>
    <w:p w14:paraId="72497FC0" w14:textId="77777777" w:rsidR="009024D5" w:rsidRDefault="00000000">
      <w:r>
        <w:rPr>
          <w:color w:val="262940"/>
        </w:rPr>
        <w:t>Binnen de communicatie kan ook expliciet ruimte worden gemaakt voor jonge vrouwen vanaf 16 jaar die dreigen af te haken bij sport of moeite hebben om passend sportaanbod te vinden.</w:t>
      </w:r>
    </w:p>
    <w:p w14:paraId="08B6DEFE" w14:textId="77777777" w:rsidR="009024D5" w:rsidRDefault="00000000">
      <w:pPr>
        <w:pStyle w:val="Kop1"/>
        <w:spacing w:before="320" w:after="160"/>
      </w:pPr>
      <w:r>
        <w:rPr>
          <w:rFonts w:ascii="Calibri" w:hAnsi="Calibri"/>
          <w:color w:val="214A82"/>
          <w:sz w:val="32"/>
        </w:rPr>
        <w:t>6. Projectaanpak</w:t>
      </w:r>
    </w:p>
    <w:p w14:paraId="6A955B83" w14:textId="77777777" w:rsidR="009024D5" w:rsidRDefault="00000000">
      <w:pPr>
        <w:pStyle w:val="Kop3"/>
        <w:spacing w:before="160" w:after="80"/>
      </w:pPr>
      <w:r>
        <w:rPr>
          <w:rFonts w:ascii="Calibri" w:hAnsi="Calibri"/>
          <w:color w:val="262940"/>
          <w:sz w:val="24"/>
        </w:rPr>
        <w:t>Leenfietsprogramma</w:t>
      </w:r>
    </w:p>
    <w:p w14:paraId="7EE494FE" w14:textId="77777777" w:rsidR="009024D5" w:rsidRDefault="00000000">
      <w:r>
        <w:rPr>
          <w:color w:val="262940"/>
        </w:rPr>
        <w:t>Velo Vital stelt fietsen beschikbaar aan vrouwen die sportief fietsen willen proberen. Deelnemers kunnen een fiets tijdelijk gebruiken voor een periode van een tot drie maanden.</w:t>
      </w:r>
    </w:p>
    <w:p w14:paraId="2234BD66" w14:textId="77777777" w:rsidR="009024D5" w:rsidRDefault="00000000">
      <w:pPr>
        <w:pStyle w:val="Kop3"/>
        <w:spacing w:before="160" w:after="80"/>
      </w:pPr>
      <w:r>
        <w:rPr>
          <w:rFonts w:ascii="Calibri" w:hAnsi="Calibri"/>
          <w:color w:val="262940"/>
          <w:sz w:val="24"/>
        </w:rPr>
        <w:t>Intake en matching</w:t>
      </w:r>
    </w:p>
    <w:p w14:paraId="5C52C5E6" w14:textId="77777777" w:rsidR="009024D5" w:rsidRDefault="00000000">
      <w:r>
        <w:rPr>
          <w:color w:val="262940"/>
        </w:rPr>
        <w:t>Iedere deelnemer krijgt een korte intake. Daarbij kijken we naar ervaring, motivatie, beschikbare tijd, eventuele onzekerheden, gewenste intensiteit en praktische behoeften.</w:t>
      </w:r>
    </w:p>
    <w:p w14:paraId="6E7EEC35" w14:textId="77777777" w:rsidR="009024D5" w:rsidRDefault="00000000">
      <w:pPr>
        <w:pStyle w:val="Kop3"/>
        <w:spacing w:before="160" w:after="80"/>
      </w:pPr>
      <w:r>
        <w:rPr>
          <w:rFonts w:ascii="Calibri" w:hAnsi="Calibri"/>
          <w:color w:val="262940"/>
          <w:sz w:val="24"/>
        </w:rPr>
        <w:lastRenderedPageBreak/>
        <w:t>Community en fietsmomenten</w:t>
      </w:r>
    </w:p>
    <w:p w14:paraId="16389D6D" w14:textId="77777777" w:rsidR="009024D5" w:rsidRDefault="00000000">
      <w:r>
        <w:rPr>
          <w:color w:val="262940"/>
        </w:rPr>
        <w:t>Deelnemers worden onderdeel van de Velo Vital-community. Zij kunnen aansluiten bij laagdrempelige fietsmomenten en contact leggen met andere vrouwen.</w:t>
      </w:r>
    </w:p>
    <w:p w14:paraId="14FC0EEE" w14:textId="77777777" w:rsidR="009024D5" w:rsidRDefault="00000000">
      <w:pPr>
        <w:pStyle w:val="Kop3"/>
        <w:spacing w:before="160" w:after="80"/>
      </w:pPr>
      <w:r>
        <w:rPr>
          <w:rFonts w:ascii="Calibri" w:hAnsi="Calibri"/>
          <w:color w:val="262940"/>
          <w:sz w:val="24"/>
        </w:rPr>
        <w:t>Fietschecks, onderhoud en materiaal</w:t>
      </w:r>
    </w:p>
    <w:p w14:paraId="24D57A02" w14:textId="77777777" w:rsidR="009024D5" w:rsidRDefault="00000000">
      <w:r>
        <w:rPr>
          <w:color w:val="262940"/>
        </w:rPr>
        <w:t>Velo Vital werkt met een fietsenmaker of materiaalpartner die fietsen beschikbaar stelt, onderhoud uitvoert en zorgt dat het materiaal veilig en gebruiksklaar blijft.</w:t>
      </w:r>
    </w:p>
    <w:p w14:paraId="2CB66563" w14:textId="77777777" w:rsidR="009024D5" w:rsidRDefault="00000000">
      <w:pPr>
        <w:pStyle w:val="Kop3"/>
        <w:spacing w:before="160" w:after="80"/>
      </w:pPr>
      <w:r>
        <w:rPr>
          <w:rFonts w:ascii="Calibri" w:hAnsi="Calibri"/>
          <w:color w:val="262940"/>
          <w:sz w:val="24"/>
        </w:rPr>
        <w:t>Lokale campagne en zichtbaarheid</w:t>
      </w:r>
    </w:p>
    <w:p w14:paraId="6C5C4574" w14:textId="77777777" w:rsidR="009024D5" w:rsidRDefault="00000000">
      <w:r>
        <w:rPr>
          <w:color w:val="262940"/>
        </w:rPr>
        <w:t>Er wordt een zichtbaarheidscampagne opgezet om vrouwen in 's-Hertogenbosch en omgeving te bereiken die sportief fietsen interessant vinden, maar nog niet instappen.</w:t>
      </w:r>
    </w:p>
    <w:p w14:paraId="2AE15FB7" w14:textId="77777777" w:rsidR="009024D5" w:rsidRDefault="00000000">
      <w:pPr>
        <w:pStyle w:val="Kop3"/>
        <w:spacing w:before="160" w:after="80"/>
      </w:pPr>
      <w:r>
        <w:rPr>
          <w:rFonts w:ascii="Calibri" w:hAnsi="Calibri"/>
          <w:color w:val="262940"/>
          <w:sz w:val="24"/>
        </w:rPr>
        <w:t>Doorstroom naar blijvend bewegen</w:t>
      </w:r>
    </w:p>
    <w:p w14:paraId="2321AA9A" w14:textId="77777777" w:rsidR="009024D5" w:rsidRDefault="00000000">
      <w:r>
        <w:rPr>
          <w:color w:val="262940"/>
        </w:rPr>
        <w:t>Aan het einde van de leenperiode bespreekt Velo Vital met iedere deelnemer wat een passende vervolgstap is: eigen fiets, Velo Vital, Vrouwenwielrennen Den Bosch of zelfstandig verder fietsen met een fietsmaatje.</w:t>
      </w:r>
    </w:p>
    <w:p w14:paraId="5D9A957C" w14:textId="77777777" w:rsidR="009024D5" w:rsidRDefault="00000000">
      <w:pPr>
        <w:pStyle w:val="Kop1"/>
        <w:spacing w:before="320" w:after="160"/>
      </w:pPr>
      <w:r>
        <w:rPr>
          <w:rFonts w:ascii="Calibri" w:hAnsi="Calibri"/>
          <w:color w:val="214A82"/>
          <w:sz w:val="32"/>
        </w:rPr>
        <w:t>7. Beoogde resultaten</w:t>
      </w:r>
    </w:p>
    <w:p w14:paraId="0E659117" w14:textId="77777777" w:rsidR="009024D5" w:rsidRDefault="00000000">
      <w:r>
        <w:rPr>
          <w:color w:val="262940"/>
        </w:rPr>
        <w:t>In de projectperiode van een jaar wil Velo Vital de volgende resultaten bereiken:</w:t>
      </w:r>
    </w:p>
    <w:p w14:paraId="697BC711" w14:textId="77777777" w:rsidR="009024D5" w:rsidRDefault="00000000">
      <w:pPr>
        <w:pStyle w:val="Lijstopsomteken"/>
        <w:spacing w:after="80" w:line="290" w:lineRule="auto"/>
      </w:pPr>
      <w:r>
        <w:rPr>
          <w:color w:val="262940"/>
          <w:sz w:val="21"/>
        </w:rPr>
        <w:t>minimaal 25 vrouwen nemen deel aan een leenfietsperiode van een tot drie maanden;</w:t>
      </w:r>
    </w:p>
    <w:p w14:paraId="4C90BB5B" w14:textId="77777777" w:rsidR="009024D5" w:rsidRDefault="00000000">
      <w:pPr>
        <w:pStyle w:val="Lijstopsomteken"/>
        <w:spacing w:after="80" w:line="290" w:lineRule="auto"/>
      </w:pPr>
      <w:r>
        <w:rPr>
          <w:color w:val="262940"/>
          <w:sz w:val="21"/>
        </w:rPr>
        <w:t>minimaal 75 vrouwen worden actief betrokken via community-activiteiten, kennismakingsmomenten, proefritten of campagne;</w:t>
      </w:r>
    </w:p>
    <w:p w14:paraId="67706647" w14:textId="77777777" w:rsidR="009024D5" w:rsidRDefault="00000000">
      <w:pPr>
        <w:pStyle w:val="Lijstopsomteken"/>
        <w:spacing w:after="80" w:line="290" w:lineRule="auto"/>
      </w:pPr>
      <w:r>
        <w:rPr>
          <w:color w:val="262940"/>
          <w:sz w:val="21"/>
        </w:rPr>
        <w:t>minimaal 500 vrouwen worden bereikt via lokale communicatie, sociale media, partners en mond-tot-mondwerving;</w:t>
      </w:r>
    </w:p>
    <w:p w14:paraId="5E1091ED" w14:textId="77777777" w:rsidR="009024D5" w:rsidRDefault="00000000">
      <w:pPr>
        <w:pStyle w:val="Lijstopsomteken"/>
        <w:spacing w:after="80" w:line="290" w:lineRule="auto"/>
      </w:pPr>
      <w:r>
        <w:rPr>
          <w:color w:val="262940"/>
          <w:sz w:val="21"/>
        </w:rPr>
        <w:t>minimaal 20 van de 25 leenfietsdeelnemers blijven na afloop actief fietsen;</w:t>
      </w:r>
    </w:p>
    <w:p w14:paraId="3CBB0CA9" w14:textId="77777777" w:rsidR="009024D5" w:rsidRDefault="00000000">
      <w:pPr>
        <w:pStyle w:val="Lijstopsomteken"/>
        <w:spacing w:after="80" w:line="290" w:lineRule="auto"/>
      </w:pPr>
      <w:r>
        <w:rPr>
          <w:color w:val="262940"/>
          <w:sz w:val="21"/>
        </w:rPr>
        <w:t>minimaal 12 deelnemers stromen door naar structureel aanbod;</w:t>
      </w:r>
    </w:p>
    <w:p w14:paraId="6EE187E2" w14:textId="77777777" w:rsidR="009024D5" w:rsidRDefault="00000000">
      <w:pPr>
        <w:pStyle w:val="Lijstopsomteken"/>
        <w:spacing w:after="80" w:line="290" w:lineRule="auto"/>
      </w:pPr>
      <w:r>
        <w:rPr>
          <w:color w:val="262940"/>
          <w:sz w:val="21"/>
        </w:rPr>
        <w:t>minimaal 12 laagdrempelige community- of kennismakingsmomenten worden georganiseerd in regio 's-Hertogenbosch;</w:t>
      </w:r>
    </w:p>
    <w:p w14:paraId="5D26D6CC" w14:textId="77777777" w:rsidR="009024D5" w:rsidRDefault="00000000">
      <w:pPr>
        <w:pStyle w:val="Lijstopsomteken"/>
        <w:spacing w:after="80" w:line="290" w:lineRule="auto"/>
      </w:pPr>
      <w:r>
        <w:rPr>
          <w:color w:val="262940"/>
          <w:sz w:val="21"/>
        </w:rPr>
        <w:t>er wordt een herhaalbare pilotaanpak ontwikkeld voor leenfietsen, intake, communitybinding, onderhoud, doorstroom en latere opschaling naar andere regio's.</w:t>
      </w:r>
    </w:p>
    <w:p w14:paraId="360B26F4" w14:textId="77777777" w:rsidR="009024D5" w:rsidRDefault="00000000">
      <w:pPr>
        <w:pStyle w:val="Kop1"/>
        <w:spacing w:before="320" w:after="160"/>
      </w:pPr>
      <w:r>
        <w:rPr>
          <w:rFonts w:ascii="Calibri" w:hAnsi="Calibri"/>
          <w:color w:val="214A82"/>
          <w:sz w:val="32"/>
        </w:rPr>
        <w:t>8. Planning</w:t>
      </w:r>
    </w:p>
    <w:tbl>
      <w:tblPr>
        <w:tblW w:w="9360" w:type="dxa"/>
        <w:tblInd w:w="120" w:type="dxa"/>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Look w:val="04A0" w:firstRow="1" w:lastRow="0" w:firstColumn="1" w:lastColumn="0" w:noHBand="0" w:noVBand="1"/>
      </w:tblPr>
      <w:tblGrid>
        <w:gridCol w:w="2600"/>
        <w:gridCol w:w="6760"/>
      </w:tblGrid>
      <w:tr w:rsidR="009024D5" w14:paraId="10875D3D" w14:textId="77777777">
        <w:tc>
          <w:tcPr>
            <w:tcW w:w="2600" w:type="dxa"/>
            <w:shd w:val="clear" w:color="auto" w:fill="EEF3F8"/>
            <w:tcMar>
              <w:top w:w="100" w:type="dxa"/>
              <w:left w:w="140" w:type="dxa"/>
              <w:bottom w:w="100" w:type="dxa"/>
              <w:right w:w="140" w:type="dxa"/>
            </w:tcMar>
          </w:tcPr>
          <w:p w14:paraId="64E2261F" w14:textId="77777777" w:rsidR="009024D5" w:rsidRDefault="00000000">
            <w:pPr>
              <w:spacing w:after="0"/>
            </w:pPr>
            <w:r>
              <w:rPr>
                <w:b/>
                <w:color w:val="214A82"/>
                <w:sz w:val="20"/>
              </w:rPr>
              <w:t>Periode</w:t>
            </w:r>
          </w:p>
        </w:tc>
        <w:tc>
          <w:tcPr>
            <w:tcW w:w="6760" w:type="dxa"/>
            <w:shd w:val="clear" w:color="auto" w:fill="EEF3F8"/>
            <w:tcMar>
              <w:top w:w="100" w:type="dxa"/>
              <w:left w:w="140" w:type="dxa"/>
              <w:bottom w:w="100" w:type="dxa"/>
              <w:right w:w="140" w:type="dxa"/>
            </w:tcMar>
          </w:tcPr>
          <w:p w14:paraId="52DD580A" w14:textId="77777777" w:rsidR="009024D5" w:rsidRDefault="00000000">
            <w:pPr>
              <w:spacing w:after="0"/>
            </w:pPr>
            <w:r>
              <w:rPr>
                <w:b/>
                <w:color w:val="214A82"/>
                <w:sz w:val="20"/>
              </w:rPr>
              <w:t>Activiteiten</w:t>
            </w:r>
          </w:p>
        </w:tc>
      </w:tr>
      <w:tr w:rsidR="009024D5" w14:paraId="39008ACC" w14:textId="77777777">
        <w:tc>
          <w:tcPr>
            <w:tcW w:w="2600" w:type="dxa"/>
            <w:shd w:val="clear" w:color="auto" w:fill="FFFFFF"/>
            <w:tcMar>
              <w:top w:w="100" w:type="dxa"/>
              <w:left w:w="140" w:type="dxa"/>
              <w:bottom w:w="100" w:type="dxa"/>
              <w:right w:w="140" w:type="dxa"/>
            </w:tcMar>
            <w:vAlign w:val="center"/>
          </w:tcPr>
          <w:p w14:paraId="3410AC53" w14:textId="77777777" w:rsidR="009024D5" w:rsidRDefault="00000000">
            <w:pPr>
              <w:spacing w:after="0"/>
            </w:pPr>
            <w:r>
              <w:rPr>
                <w:color w:val="262940"/>
                <w:sz w:val="19"/>
              </w:rPr>
              <w:t>Juli - augustus 2026</w:t>
            </w:r>
          </w:p>
        </w:tc>
        <w:tc>
          <w:tcPr>
            <w:tcW w:w="6760" w:type="dxa"/>
            <w:shd w:val="clear" w:color="auto" w:fill="FFFFFF"/>
            <w:tcMar>
              <w:top w:w="100" w:type="dxa"/>
              <w:left w:w="140" w:type="dxa"/>
              <w:bottom w:w="100" w:type="dxa"/>
              <w:right w:w="140" w:type="dxa"/>
            </w:tcMar>
            <w:vAlign w:val="center"/>
          </w:tcPr>
          <w:p w14:paraId="7EAFCAB5" w14:textId="77777777" w:rsidR="009024D5" w:rsidRDefault="00000000">
            <w:pPr>
              <w:spacing w:after="0"/>
            </w:pPr>
            <w:r>
              <w:rPr>
                <w:color w:val="262940"/>
                <w:sz w:val="19"/>
              </w:rPr>
              <w:t>Voorbereiding, partnerafspraken, selectie fietsen, opzetten aanmeldproces, campagnevoorbereiding.</w:t>
            </w:r>
          </w:p>
        </w:tc>
      </w:tr>
      <w:tr w:rsidR="009024D5" w14:paraId="65198F33" w14:textId="77777777">
        <w:tc>
          <w:tcPr>
            <w:tcW w:w="2600" w:type="dxa"/>
            <w:shd w:val="clear" w:color="auto" w:fill="FFFFFF"/>
            <w:tcMar>
              <w:top w:w="100" w:type="dxa"/>
              <w:left w:w="140" w:type="dxa"/>
              <w:bottom w:w="100" w:type="dxa"/>
              <w:right w:w="140" w:type="dxa"/>
            </w:tcMar>
            <w:vAlign w:val="center"/>
          </w:tcPr>
          <w:p w14:paraId="64D9967D" w14:textId="77777777" w:rsidR="009024D5" w:rsidRDefault="00000000">
            <w:pPr>
              <w:spacing w:after="0"/>
            </w:pPr>
            <w:r>
              <w:rPr>
                <w:color w:val="262940"/>
                <w:sz w:val="19"/>
              </w:rPr>
              <w:lastRenderedPageBreak/>
              <w:t>September - november 2026</w:t>
            </w:r>
          </w:p>
        </w:tc>
        <w:tc>
          <w:tcPr>
            <w:tcW w:w="6760" w:type="dxa"/>
            <w:shd w:val="clear" w:color="auto" w:fill="FFFFFF"/>
            <w:tcMar>
              <w:top w:w="100" w:type="dxa"/>
              <w:left w:w="140" w:type="dxa"/>
              <w:bottom w:w="100" w:type="dxa"/>
              <w:right w:w="140" w:type="dxa"/>
            </w:tcMar>
            <w:vAlign w:val="center"/>
          </w:tcPr>
          <w:p w14:paraId="0A6F2636" w14:textId="77777777" w:rsidR="009024D5" w:rsidRDefault="00000000">
            <w:pPr>
              <w:spacing w:after="0"/>
            </w:pPr>
            <w:r>
              <w:rPr>
                <w:color w:val="262940"/>
                <w:sz w:val="19"/>
              </w:rPr>
              <w:t>Start lokale campagne, werving deelnemers, intakegesprekken, eerste leenfietsronde en community-activiteiten.</w:t>
            </w:r>
          </w:p>
        </w:tc>
      </w:tr>
      <w:tr w:rsidR="009024D5" w14:paraId="6AB69E4D" w14:textId="77777777">
        <w:tc>
          <w:tcPr>
            <w:tcW w:w="2600" w:type="dxa"/>
            <w:shd w:val="clear" w:color="auto" w:fill="FFFFFF"/>
            <w:tcMar>
              <w:top w:w="100" w:type="dxa"/>
              <w:left w:w="140" w:type="dxa"/>
              <w:bottom w:w="100" w:type="dxa"/>
              <w:right w:w="140" w:type="dxa"/>
            </w:tcMar>
            <w:vAlign w:val="center"/>
          </w:tcPr>
          <w:p w14:paraId="20979077" w14:textId="77777777" w:rsidR="009024D5" w:rsidRDefault="00000000">
            <w:pPr>
              <w:spacing w:after="0"/>
            </w:pPr>
            <w:r>
              <w:rPr>
                <w:color w:val="262940"/>
                <w:sz w:val="19"/>
              </w:rPr>
              <w:t>December 2026 - februari 2027</w:t>
            </w:r>
          </w:p>
        </w:tc>
        <w:tc>
          <w:tcPr>
            <w:tcW w:w="6760" w:type="dxa"/>
            <w:shd w:val="clear" w:color="auto" w:fill="FFFFFF"/>
            <w:tcMar>
              <w:top w:w="100" w:type="dxa"/>
              <w:left w:w="140" w:type="dxa"/>
              <w:bottom w:w="100" w:type="dxa"/>
              <w:right w:w="140" w:type="dxa"/>
            </w:tcMar>
            <w:vAlign w:val="center"/>
          </w:tcPr>
          <w:p w14:paraId="718DDF26" w14:textId="77777777" w:rsidR="009024D5" w:rsidRDefault="00000000">
            <w:pPr>
              <w:spacing w:after="0"/>
            </w:pPr>
            <w:r>
              <w:rPr>
                <w:color w:val="262940"/>
                <w:sz w:val="19"/>
              </w:rPr>
              <w:t>Tweede leenfietsronde, winterproof community-aanbod, begeleiding, onderhoud en tussentijdse evaluatie.</w:t>
            </w:r>
          </w:p>
        </w:tc>
      </w:tr>
      <w:tr w:rsidR="009024D5" w14:paraId="0A7B6734" w14:textId="77777777">
        <w:tc>
          <w:tcPr>
            <w:tcW w:w="2600" w:type="dxa"/>
            <w:shd w:val="clear" w:color="auto" w:fill="FFFFFF"/>
            <w:tcMar>
              <w:top w:w="100" w:type="dxa"/>
              <w:left w:w="140" w:type="dxa"/>
              <w:bottom w:w="100" w:type="dxa"/>
              <w:right w:w="140" w:type="dxa"/>
            </w:tcMar>
            <w:vAlign w:val="center"/>
          </w:tcPr>
          <w:p w14:paraId="7AE3E695" w14:textId="77777777" w:rsidR="009024D5" w:rsidRDefault="00000000">
            <w:pPr>
              <w:spacing w:after="0"/>
            </w:pPr>
            <w:r>
              <w:rPr>
                <w:color w:val="262940"/>
                <w:sz w:val="19"/>
              </w:rPr>
              <w:t>Maart - mei 2027</w:t>
            </w:r>
          </w:p>
        </w:tc>
        <w:tc>
          <w:tcPr>
            <w:tcW w:w="6760" w:type="dxa"/>
            <w:shd w:val="clear" w:color="auto" w:fill="FFFFFF"/>
            <w:tcMar>
              <w:top w:w="100" w:type="dxa"/>
              <w:left w:w="140" w:type="dxa"/>
              <w:bottom w:w="100" w:type="dxa"/>
              <w:right w:w="140" w:type="dxa"/>
            </w:tcMar>
            <w:vAlign w:val="center"/>
          </w:tcPr>
          <w:p w14:paraId="1411D094" w14:textId="77777777" w:rsidR="009024D5" w:rsidRDefault="00000000">
            <w:pPr>
              <w:spacing w:after="0"/>
            </w:pPr>
            <w:r>
              <w:rPr>
                <w:color w:val="262940"/>
                <w:sz w:val="19"/>
              </w:rPr>
              <w:t>Derde leenfietsronde, extra kennismakingsmomenten, doorstroom naar structureel aanbod en partneractivatie.</w:t>
            </w:r>
          </w:p>
        </w:tc>
      </w:tr>
      <w:tr w:rsidR="009024D5" w14:paraId="7F36E6A3" w14:textId="77777777">
        <w:tc>
          <w:tcPr>
            <w:tcW w:w="2600" w:type="dxa"/>
            <w:shd w:val="clear" w:color="auto" w:fill="FFFFFF"/>
            <w:tcMar>
              <w:top w:w="100" w:type="dxa"/>
              <w:left w:w="140" w:type="dxa"/>
              <w:bottom w:w="100" w:type="dxa"/>
              <w:right w:w="140" w:type="dxa"/>
            </w:tcMar>
            <w:vAlign w:val="center"/>
          </w:tcPr>
          <w:p w14:paraId="3B32FA87" w14:textId="77777777" w:rsidR="009024D5" w:rsidRDefault="00000000">
            <w:pPr>
              <w:spacing w:after="0"/>
            </w:pPr>
            <w:r>
              <w:rPr>
                <w:color w:val="262940"/>
                <w:sz w:val="19"/>
              </w:rPr>
              <w:t>Juni - augustus 2027</w:t>
            </w:r>
          </w:p>
        </w:tc>
        <w:tc>
          <w:tcPr>
            <w:tcW w:w="6760" w:type="dxa"/>
            <w:shd w:val="clear" w:color="auto" w:fill="FFFFFF"/>
            <w:tcMar>
              <w:top w:w="100" w:type="dxa"/>
              <w:left w:w="140" w:type="dxa"/>
              <w:bottom w:w="100" w:type="dxa"/>
              <w:right w:w="140" w:type="dxa"/>
            </w:tcMar>
            <w:vAlign w:val="center"/>
          </w:tcPr>
          <w:p w14:paraId="2DC1CF35" w14:textId="77777777" w:rsidR="009024D5" w:rsidRDefault="00000000">
            <w:pPr>
              <w:spacing w:after="0"/>
            </w:pPr>
            <w:r>
              <w:rPr>
                <w:color w:val="262940"/>
                <w:sz w:val="19"/>
              </w:rPr>
              <w:t>Afronding jaarpilot, impactmeting, financiële afronding, terugkoppeling aan financiers en uitwerking van opschalingslessen.</w:t>
            </w:r>
          </w:p>
        </w:tc>
      </w:tr>
    </w:tbl>
    <w:p w14:paraId="783AF8DE" w14:textId="77777777" w:rsidR="009024D5" w:rsidRDefault="009024D5"/>
    <w:p w14:paraId="096A4E05" w14:textId="77777777" w:rsidR="009024D5" w:rsidRDefault="00000000">
      <w:pPr>
        <w:pStyle w:val="Kop1"/>
        <w:spacing w:before="320" w:after="160"/>
      </w:pPr>
      <w:r>
        <w:rPr>
          <w:rFonts w:ascii="Calibri" w:hAnsi="Calibri"/>
          <w:color w:val="214A82"/>
          <w:sz w:val="32"/>
        </w:rPr>
        <w:t>9. Samenwerking en partners</w:t>
      </w:r>
    </w:p>
    <w:p w14:paraId="4E3FC28C" w14:textId="77777777" w:rsidR="009024D5" w:rsidRDefault="00000000">
      <w:r>
        <w:rPr>
          <w:color w:val="262940"/>
        </w:rPr>
        <w:t>Velo Vital werkt met lokale en regionale partners om deelnemers te bereiken, kwaliteit te borgen en doorstroom mogelijk te maken.</w:t>
      </w:r>
    </w:p>
    <w:p w14:paraId="7F175F8E" w14:textId="77777777" w:rsidR="009024D5" w:rsidRDefault="00000000">
      <w:pPr>
        <w:pStyle w:val="Lijstopsomteken"/>
        <w:spacing w:after="80" w:line="290" w:lineRule="auto"/>
      </w:pPr>
      <w:r>
        <w:rPr>
          <w:color w:val="262940"/>
          <w:sz w:val="21"/>
        </w:rPr>
        <w:t>fietsenmaker of materiaalpartner voor fietsen, onderhoud en technische expertise;</w:t>
      </w:r>
    </w:p>
    <w:p w14:paraId="3EB9BD9A" w14:textId="77777777" w:rsidR="009024D5" w:rsidRDefault="00000000">
      <w:pPr>
        <w:pStyle w:val="Lijstopsomteken"/>
        <w:spacing w:after="80" w:line="290" w:lineRule="auto"/>
      </w:pPr>
      <w:r>
        <w:rPr>
          <w:color w:val="262940"/>
          <w:sz w:val="21"/>
        </w:rPr>
        <w:t>Vrouwenwielrennen Den Bosch als mogelijke doorstroompartner;</w:t>
      </w:r>
    </w:p>
    <w:p w14:paraId="76AB8FE3" w14:textId="77777777" w:rsidR="009024D5" w:rsidRDefault="00000000">
      <w:pPr>
        <w:pStyle w:val="Lijstopsomteken"/>
        <w:spacing w:after="80" w:line="290" w:lineRule="auto"/>
      </w:pPr>
      <w:r>
        <w:rPr>
          <w:color w:val="262940"/>
          <w:sz w:val="21"/>
        </w:rPr>
        <w:t>S-PORT en Bosch Sportakkoord voor lokale sportverbinding en zichtbaarheid;</w:t>
      </w:r>
    </w:p>
    <w:p w14:paraId="2EBBFA97" w14:textId="77777777" w:rsidR="009024D5" w:rsidRDefault="00000000">
      <w:pPr>
        <w:pStyle w:val="Lijstopsomteken"/>
        <w:spacing w:after="80" w:line="290" w:lineRule="auto"/>
      </w:pPr>
      <w:r>
        <w:rPr>
          <w:color w:val="262940"/>
          <w:sz w:val="21"/>
        </w:rPr>
        <w:t>Den Bosch City voor lokale zichtbaarheid, netwerkbereik en promotionele ondersteuning;</w:t>
      </w:r>
    </w:p>
    <w:p w14:paraId="7C8947BF" w14:textId="77777777" w:rsidR="009024D5" w:rsidRDefault="00000000">
      <w:pPr>
        <w:pStyle w:val="Lijstopsomteken"/>
        <w:spacing w:after="80" w:line="290" w:lineRule="auto"/>
      </w:pPr>
      <w:r>
        <w:rPr>
          <w:color w:val="262940"/>
          <w:sz w:val="21"/>
        </w:rPr>
        <w:t>wijk-, welzijns- en preventiepartners voor het bereiken van vrouwen die niet vanzelf bij sportaanbod terechtkomen;</w:t>
      </w:r>
    </w:p>
    <w:p w14:paraId="399262DF" w14:textId="77777777" w:rsidR="009024D5" w:rsidRDefault="00000000">
      <w:pPr>
        <w:pStyle w:val="Lijstopsomteken"/>
        <w:spacing w:after="80" w:line="290" w:lineRule="auto"/>
      </w:pPr>
      <w:r>
        <w:rPr>
          <w:color w:val="262940"/>
          <w:sz w:val="21"/>
        </w:rPr>
        <w:t>vrijwilligers en communitybegeleiders voor laagdrempelige begeleiding en fietsmomenten.</w:t>
      </w:r>
    </w:p>
    <w:p w14:paraId="3FE7E1D9" w14:textId="77777777" w:rsidR="009024D5" w:rsidRDefault="00000000">
      <w:pPr>
        <w:pStyle w:val="Kop1"/>
        <w:spacing w:before="320" w:after="160"/>
      </w:pPr>
      <w:r>
        <w:rPr>
          <w:rFonts w:ascii="Calibri" w:hAnsi="Calibri"/>
          <w:color w:val="214A82"/>
          <w:sz w:val="32"/>
        </w:rPr>
        <w:t>10. Publiciteit</w:t>
      </w:r>
    </w:p>
    <w:p w14:paraId="3DD01DB2" w14:textId="77777777" w:rsidR="009024D5" w:rsidRDefault="00000000">
      <w:r>
        <w:rPr>
          <w:color w:val="262940"/>
        </w:rPr>
        <w:t>Het project wordt actief in de publiciteit gebracht via sociale media, deelnemersverhalen, lokale partnerkanalen, community-activiteiten, lokale netwerken en mond-tot-mondwerving.</w:t>
      </w:r>
    </w:p>
    <w:p w14:paraId="741003A9" w14:textId="77777777" w:rsidR="009024D5" w:rsidRDefault="00000000">
      <w:r>
        <w:rPr>
          <w:color w:val="262940"/>
        </w:rPr>
        <w:t>Bij een bijdrage van Rabobank benoemt Velo Vital Rabobank als maatschappelijke partner in de communicatie. Velo Vital deelt voortgang, beeldmateriaal en resultaten met Rabobank en draagt actief bij aan positieve publiciteit rondom de bijdrage.</w:t>
      </w:r>
    </w:p>
    <w:p w14:paraId="25696DF8" w14:textId="77777777" w:rsidR="009024D5" w:rsidRDefault="00000000">
      <w:pPr>
        <w:pStyle w:val="Kop1"/>
        <w:spacing w:before="320" w:after="160"/>
      </w:pPr>
      <w:r>
        <w:rPr>
          <w:rFonts w:ascii="Calibri" w:hAnsi="Calibri"/>
          <w:color w:val="214A82"/>
          <w:sz w:val="32"/>
        </w:rPr>
        <w:t>11. Monitoring en evaluatie</w:t>
      </w:r>
    </w:p>
    <w:p w14:paraId="58AC9B6F" w14:textId="77777777" w:rsidR="009024D5" w:rsidRDefault="00000000">
      <w:r>
        <w:rPr>
          <w:color w:val="262940"/>
        </w:rPr>
        <w:t>Velo Vital meet de voortgang op een praktische manier. We registreren:</w:t>
      </w:r>
    </w:p>
    <w:p w14:paraId="70D3D114" w14:textId="77777777" w:rsidR="009024D5" w:rsidRDefault="00000000">
      <w:pPr>
        <w:pStyle w:val="Lijstopsomteken"/>
        <w:spacing w:after="80" w:line="290" w:lineRule="auto"/>
      </w:pPr>
      <w:r>
        <w:rPr>
          <w:color w:val="262940"/>
          <w:sz w:val="21"/>
        </w:rPr>
        <w:t>aantal aanmeldingen;</w:t>
      </w:r>
    </w:p>
    <w:p w14:paraId="0908F1B7" w14:textId="77777777" w:rsidR="009024D5" w:rsidRDefault="00000000">
      <w:pPr>
        <w:pStyle w:val="Lijstopsomteken"/>
        <w:spacing w:after="80" w:line="290" w:lineRule="auto"/>
      </w:pPr>
      <w:r>
        <w:rPr>
          <w:color w:val="262940"/>
          <w:sz w:val="21"/>
        </w:rPr>
        <w:t>aantal deelnemers dat daadwerkelijk een fiets leent;</w:t>
      </w:r>
    </w:p>
    <w:p w14:paraId="372DC04A" w14:textId="77777777" w:rsidR="009024D5" w:rsidRDefault="00000000">
      <w:pPr>
        <w:pStyle w:val="Lijstopsomteken"/>
        <w:spacing w:after="80" w:line="290" w:lineRule="auto"/>
      </w:pPr>
      <w:r>
        <w:rPr>
          <w:color w:val="262940"/>
          <w:sz w:val="21"/>
        </w:rPr>
        <w:t>duur van de leenperiode per deelnemer;</w:t>
      </w:r>
    </w:p>
    <w:p w14:paraId="7136A34F" w14:textId="77777777" w:rsidR="009024D5" w:rsidRDefault="00000000">
      <w:pPr>
        <w:pStyle w:val="Lijstopsomteken"/>
        <w:spacing w:after="80" w:line="290" w:lineRule="auto"/>
      </w:pPr>
      <w:r>
        <w:rPr>
          <w:color w:val="262940"/>
          <w:sz w:val="21"/>
        </w:rPr>
        <w:lastRenderedPageBreak/>
        <w:t>deelname aan community-activiteiten;</w:t>
      </w:r>
    </w:p>
    <w:p w14:paraId="5823F207" w14:textId="77777777" w:rsidR="009024D5" w:rsidRDefault="00000000">
      <w:pPr>
        <w:pStyle w:val="Lijstopsomteken"/>
        <w:spacing w:after="80" w:line="290" w:lineRule="auto"/>
      </w:pPr>
      <w:r>
        <w:rPr>
          <w:color w:val="262940"/>
          <w:sz w:val="21"/>
        </w:rPr>
        <w:t>aantal deelnemers dat na afloop blijft fietsen;</w:t>
      </w:r>
    </w:p>
    <w:p w14:paraId="7608D8C5" w14:textId="77777777" w:rsidR="009024D5" w:rsidRDefault="00000000">
      <w:pPr>
        <w:pStyle w:val="Lijstopsomteken"/>
        <w:spacing w:after="80" w:line="290" w:lineRule="auto"/>
      </w:pPr>
      <w:r>
        <w:rPr>
          <w:color w:val="262940"/>
          <w:sz w:val="21"/>
        </w:rPr>
        <w:t>aantal deelnemers dat doorstroomt naar Velo Vital, Vrouwenwielrennen Den Bosch of ander aanbod;</w:t>
      </w:r>
    </w:p>
    <w:p w14:paraId="4C7102CA" w14:textId="77777777" w:rsidR="009024D5" w:rsidRDefault="00000000">
      <w:pPr>
        <w:pStyle w:val="Lijstopsomteken"/>
        <w:spacing w:after="80" w:line="290" w:lineRule="auto"/>
      </w:pPr>
      <w:r>
        <w:rPr>
          <w:color w:val="262940"/>
          <w:sz w:val="21"/>
        </w:rPr>
        <w:t>ervaringen van deelnemers via korte testimonials;</w:t>
      </w:r>
    </w:p>
    <w:p w14:paraId="2684D793" w14:textId="77777777" w:rsidR="009024D5" w:rsidRDefault="00000000">
      <w:pPr>
        <w:pStyle w:val="Lijstopsomteken"/>
        <w:spacing w:after="80" w:line="290" w:lineRule="auto"/>
      </w:pPr>
      <w:r>
        <w:rPr>
          <w:color w:val="262940"/>
          <w:sz w:val="21"/>
        </w:rPr>
        <w:t>leerpunten rond materiaal, begeleiding, onderhoud en werving.</w:t>
      </w:r>
    </w:p>
    <w:p w14:paraId="514EF439" w14:textId="77777777" w:rsidR="009024D5" w:rsidRDefault="00000000">
      <w:pPr>
        <w:pStyle w:val="Kop1"/>
        <w:spacing w:before="320" w:after="160"/>
      </w:pPr>
      <w:r>
        <w:rPr>
          <w:rFonts w:ascii="Calibri" w:hAnsi="Calibri"/>
          <w:color w:val="214A82"/>
          <w:sz w:val="32"/>
        </w:rPr>
        <w:t>12. Begroting</w:t>
      </w:r>
    </w:p>
    <w:p w14:paraId="5CFC1608" w14:textId="77777777" w:rsidR="009024D5" w:rsidRDefault="00000000">
      <w:pPr>
        <w:pStyle w:val="Kop2"/>
        <w:spacing w:before="240" w:after="120"/>
      </w:pPr>
      <w:r>
        <w:rPr>
          <w:rFonts w:ascii="Calibri" w:hAnsi="Calibri"/>
          <w:color w:val="214A82"/>
        </w:rPr>
        <w:t>Kosten</w:t>
      </w:r>
    </w:p>
    <w:tbl>
      <w:tblPr>
        <w:tblW w:w="9360" w:type="dxa"/>
        <w:tblInd w:w="120" w:type="dxa"/>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Look w:val="04A0" w:firstRow="1" w:lastRow="0" w:firstColumn="1" w:lastColumn="0" w:noHBand="0" w:noVBand="1"/>
      </w:tblPr>
      <w:tblGrid>
        <w:gridCol w:w="7360"/>
        <w:gridCol w:w="2000"/>
      </w:tblGrid>
      <w:tr w:rsidR="009024D5" w14:paraId="7AD32AD4" w14:textId="77777777">
        <w:tc>
          <w:tcPr>
            <w:tcW w:w="7360" w:type="dxa"/>
            <w:shd w:val="clear" w:color="auto" w:fill="EEF3F8"/>
            <w:tcMar>
              <w:top w:w="100" w:type="dxa"/>
              <w:left w:w="140" w:type="dxa"/>
              <w:bottom w:w="100" w:type="dxa"/>
              <w:right w:w="140" w:type="dxa"/>
            </w:tcMar>
          </w:tcPr>
          <w:p w14:paraId="4DE61D41" w14:textId="77777777" w:rsidR="009024D5" w:rsidRDefault="00000000">
            <w:pPr>
              <w:spacing w:after="0"/>
            </w:pPr>
            <w:r>
              <w:rPr>
                <w:b/>
                <w:color w:val="214A82"/>
                <w:sz w:val="20"/>
              </w:rPr>
              <w:t>Kostenpost</w:t>
            </w:r>
          </w:p>
        </w:tc>
        <w:tc>
          <w:tcPr>
            <w:tcW w:w="2000" w:type="dxa"/>
            <w:shd w:val="clear" w:color="auto" w:fill="EEF3F8"/>
            <w:tcMar>
              <w:top w:w="100" w:type="dxa"/>
              <w:left w:w="140" w:type="dxa"/>
              <w:bottom w:w="100" w:type="dxa"/>
              <w:right w:w="140" w:type="dxa"/>
            </w:tcMar>
          </w:tcPr>
          <w:p w14:paraId="0FFD131E" w14:textId="77777777" w:rsidR="009024D5" w:rsidRDefault="00000000">
            <w:pPr>
              <w:spacing w:after="0"/>
            </w:pPr>
            <w:r>
              <w:rPr>
                <w:b/>
                <w:color w:val="214A82"/>
                <w:sz w:val="20"/>
              </w:rPr>
              <w:t>Bedrag</w:t>
            </w:r>
          </w:p>
        </w:tc>
      </w:tr>
      <w:tr w:rsidR="009024D5" w14:paraId="12B79998" w14:textId="77777777">
        <w:tc>
          <w:tcPr>
            <w:tcW w:w="7360" w:type="dxa"/>
            <w:shd w:val="clear" w:color="auto" w:fill="FFFFFF"/>
            <w:tcMar>
              <w:top w:w="100" w:type="dxa"/>
              <w:left w:w="140" w:type="dxa"/>
              <w:bottom w:w="100" w:type="dxa"/>
              <w:right w:w="140" w:type="dxa"/>
            </w:tcMar>
            <w:vAlign w:val="center"/>
          </w:tcPr>
          <w:p w14:paraId="121F0B6B" w14:textId="77777777" w:rsidR="009024D5" w:rsidRDefault="00000000">
            <w:pPr>
              <w:spacing w:after="0"/>
            </w:pPr>
            <w:r>
              <w:rPr>
                <w:color w:val="262940"/>
                <w:sz w:val="19"/>
              </w:rPr>
              <w:t>Lokale marketingcampagne en zichtbaarheid voor deelnemerswerving</w:t>
            </w:r>
          </w:p>
        </w:tc>
        <w:tc>
          <w:tcPr>
            <w:tcW w:w="2000" w:type="dxa"/>
            <w:shd w:val="clear" w:color="auto" w:fill="FFFFFF"/>
            <w:tcMar>
              <w:top w:w="100" w:type="dxa"/>
              <w:left w:w="140" w:type="dxa"/>
              <w:bottom w:w="100" w:type="dxa"/>
              <w:right w:w="140" w:type="dxa"/>
            </w:tcMar>
            <w:vAlign w:val="center"/>
          </w:tcPr>
          <w:p w14:paraId="4C05B9D9" w14:textId="77777777" w:rsidR="009024D5" w:rsidRDefault="00000000">
            <w:pPr>
              <w:spacing w:after="0"/>
              <w:jc w:val="right"/>
            </w:pPr>
            <w:r>
              <w:rPr>
                <w:b/>
                <w:color w:val="262940"/>
                <w:sz w:val="19"/>
              </w:rPr>
              <w:t>EUR 5.000</w:t>
            </w:r>
          </w:p>
        </w:tc>
      </w:tr>
      <w:tr w:rsidR="009024D5" w14:paraId="6A723DFA" w14:textId="77777777">
        <w:tc>
          <w:tcPr>
            <w:tcW w:w="7360" w:type="dxa"/>
            <w:shd w:val="clear" w:color="auto" w:fill="FFFFFF"/>
            <w:tcMar>
              <w:top w:w="100" w:type="dxa"/>
              <w:left w:w="140" w:type="dxa"/>
              <w:bottom w:w="100" w:type="dxa"/>
              <w:right w:w="140" w:type="dxa"/>
            </w:tcMar>
            <w:vAlign w:val="center"/>
          </w:tcPr>
          <w:p w14:paraId="288C14F1" w14:textId="77777777" w:rsidR="009024D5" w:rsidRDefault="00000000">
            <w:pPr>
              <w:spacing w:after="0"/>
            </w:pPr>
            <w:r>
              <w:rPr>
                <w:color w:val="262940"/>
                <w:sz w:val="19"/>
              </w:rPr>
              <w:t>Content, vormgeving en deelnemersverhalen voor social media en partners</w:t>
            </w:r>
          </w:p>
        </w:tc>
        <w:tc>
          <w:tcPr>
            <w:tcW w:w="2000" w:type="dxa"/>
            <w:shd w:val="clear" w:color="auto" w:fill="FFFFFF"/>
            <w:tcMar>
              <w:top w:w="100" w:type="dxa"/>
              <w:left w:w="140" w:type="dxa"/>
              <w:bottom w:w="100" w:type="dxa"/>
              <w:right w:w="140" w:type="dxa"/>
            </w:tcMar>
            <w:vAlign w:val="center"/>
          </w:tcPr>
          <w:p w14:paraId="210C2849" w14:textId="77777777" w:rsidR="009024D5" w:rsidRDefault="00000000">
            <w:pPr>
              <w:spacing w:after="0"/>
              <w:jc w:val="right"/>
            </w:pPr>
            <w:r>
              <w:rPr>
                <w:b/>
                <w:color w:val="262940"/>
                <w:sz w:val="19"/>
              </w:rPr>
              <w:t>EUR 3.000</w:t>
            </w:r>
          </w:p>
        </w:tc>
      </w:tr>
      <w:tr w:rsidR="009024D5" w14:paraId="6B7F803E" w14:textId="77777777">
        <w:tc>
          <w:tcPr>
            <w:tcW w:w="7360" w:type="dxa"/>
            <w:shd w:val="clear" w:color="auto" w:fill="FFFFFF"/>
            <w:tcMar>
              <w:top w:w="100" w:type="dxa"/>
              <w:left w:w="140" w:type="dxa"/>
              <w:bottom w:w="100" w:type="dxa"/>
              <w:right w:w="140" w:type="dxa"/>
            </w:tcMar>
            <w:vAlign w:val="center"/>
          </w:tcPr>
          <w:p w14:paraId="3BC08845" w14:textId="77777777" w:rsidR="009024D5" w:rsidRDefault="00000000">
            <w:pPr>
              <w:spacing w:after="0"/>
            </w:pPr>
            <w:r>
              <w:rPr>
                <w:color w:val="262940"/>
                <w:sz w:val="19"/>
              </w:rPr>
              <w:t>Kennismakingsritten en community-activatie voor nieuwe deelnemers</w:t>
            </w:r>
          </w:p>
        </w:tc>
        <w:tc>
          <w:tcPr>
            <w:tcW w:w="2000" w:type="dxa"/>
            <w:shd w:val="clear" w:color="auto" w:fill="FFFFFF"/>
            <w:tcMar>
              <w:top w:w="100" w:type="dxa"/>
              <w:left w:w="140" w:type="dxa"/>
              <w:bottom w:w="100" w:type="dxa"/>
              <w:right w:w="140" w:type="dxa"/>
            </w:tcMar>
            <w:vAlign w:val="center"/>
          </w:tcPr>
          <w:p w14:paraId="6438A0D9" w14:textId="77777777" w:rsidR="009024D5" w:rsidRDefault="00000000">
            <w:pPr>
              <w:spacing w:after="0"/>
              <w:jc w:val="right"/>
            </w:pPr>
            <w:r>
              <w:rPr>
                <w:b/>
                <w:color w:val="262940"/>
                <w:sz w:val="19"/>
              </w:rPr>
              <w:t>EUR 3.500</w:t>
            </w:r>
          </w:p>
        </w:tc>
      </w:tr>
      <w:tr w:rsidR="009024D5" w14:paraId="47AA8917" w14:textId="77777777">
        <w:tc>
          <w:tcPr>
            <w:tcW w:w="7360" w:type="dxa"/>
            <w:shd w:val="clear" w:color="auto" w:fill="FFFFFF"/>
            <w:tcMar>
              <w:top w:w="100" w:type="dxa"/>
              <w:left w:w="140" w:type="dxa"/>
              <w:bottom w:w="100" w:type="dxa"/>
              <w:right w:w="140" w:type="dxa"/>
            </w:tcMar>
            <w:vAlign w:val="center"/>
          </w:tcPr>
          <w:p w14:paraId="1567BB71" w14:textId="77777777" w:rsidR="009024D5" w:rsidRDefault="00000000">
            <w:pPr>
              <w:spacing w:after="0"/>
            </w:pPr>
            <w:r>
              <w:rPr>
                <w:color w:val="262940"/>
                <w:sz w:val="19"/>
              </w:rPr>
              <w:t>Fietschecks, onderhoud en rijklaar maken van leenfietsen</w:t>
            </w:r>
          </w:p>
        </w:tc>
        <w:tc>
          <w:tcPr>
            <w:tcW w:w="2000" w:type="dxa"/>
            <w:shd w:val="clear" w:color="auto" w:fill="FFFFFF"/>
            <w:tcMar>
              <w:top w:w="100" w:type="dxa"/>
              <w:left w:w="140" w:type="dxa"/>
              <w:bottom w:w="100" w:type="dxa"/>
              <w:right w:w="140" w:type="dxa"/>
            </w:tcMar>
            <w:vAlign w:val="center"/>
          </w:tcPr>
          <w:p w14:paraId="478EADB3" w14:textId="77777777" w:rsidR="009024D5" w:rsidRDefault="00000000">
            <w:pPr>
              <w:spacing w:after="0"/>
              <w:jc w:val="right"/>
            </w:pPr>
            <w:r>
              <w:rPr>
                <w:b/>
                <w:color w:val="262940"/>
                <w:sz w:val="19"/>
              </w:rPr>
              <w:t>EUR 4.500</w:t>
            </w:r>
          </w:p>
        </w:tc>
      </w:tr>
      <w:tr w:rsidR="009024D5" w14:paraId="40E2C1A8" w14:textId="77777777">
        <w:tc>
          <w:tcPr>
            <w:tcW w:w="7360" w:type="dxa"/>
            <w:shd w:val="clear" w:color="auto" w:fill="FFFFFF"/>
            <w:tcMar>
              <w:top w:w="100" w:type="dxa"/>
              <w:left w:w="140" w:type="dxa"/>
              <w:bottom w:w="100" w:type="dxa"/>
              <w:right w:w="140" w:type="dxa"/>
            </w:tcMar>
            <w:vAlign w:val="center"/>
          </w:tcPr>
          <w:p w14:paraId="745A01C2" w14:textId="77777777" w:rsidR="009024D5" w:rsidRDefault="00000000">
            <w:pPr>
              <w:spacing w:after="0"/>
            </w:pPr>
            <w:r>
              <w:rPr>
                <w:color w:val="262940"/>
                <w:sz w:val="19"/>
              </w:rPr>
              <w:t>Praktisch instapmateriaal voor deelnemers</w:t>
            </w:r>
          </w:p>
        </w:tc>
        <w:tc>
          <w:tcPr>
            <w:tcW w:w="2000" w:type="dxa"/>
            <w:shd w:val="clear" w:color="auto" w:fill="FFFFFF"/>
            <w:tcMar>
              <w:top w:w="100" w:type="dxa"/>
              <w:left w:w="140" w:type="dxa"/>
              <w:bottom w:w="100" w:type="dxa"/>
              <w:right w:w="140" w:type="dxa"/>
            </w:tcMar>
            <w:vAlign w:val="center"/>
          </w:tcPr>
          <w:p w14:paraId="3C02577A" w14:textId="77777777" w:rsidR="009024D5" w:rsidRDefault="00000000">
            <w:pPr>
              <w:spacing w:after="0"/>
              <w:jc w:val="right"/>
            </w:pPr>
            <w:r>
              <w:rPr>
                <w:b/>
                <w:color w:val="262940"/>
                <w:sz w:val="19"/>
              </w:rPr>
              <w:t>EUR 3.000</w:t>
            </w:r>
          </w:p>
        </w:tc>
      </w:tr>
      <w:tr w:rsidR="009024D5" w14:paraId="5910C191" w14:textId="77777777">
        <w:tc>
          <w:tcPr>
            <w:tcW w:w="7360" w:type="dxa"/>
            <w:shd w:val="clear" w:color="auto" w:fill="FFFFFF"/>
            <w:tcMar>
              <w:top w:w="100" w:type="dxa"/>
              <w:left w:w="140" w:type="dxa"/>
              <w:bottom w:w="100" w:type="dxa"/>
              <w:right w:w="140" w:type="dxa"/>
            </w:tcMar>
            <w:vAlign w:val="center"/>
          </w:tcPr>
          <w:p w14:paraId="562C17CE" w14:textId="77777777" w:rsidR="009024D5" w:rsidRDefault="00000000">
            <w:pPr>
              <w:spacing w:after="0"/>
            </w:pPr>
            <w:r>
              <w:rPr>
                <w:color w:val="262940"/>
                <w:sz w:val="19"/>
              </w:rPr>
              <w:t>Aanmeldproces, intake en praktische deelnemersondersteuning</w:t>
            </w:r>
          </w:p>
        </w:tc>
        <w:tc>
          <w:tcPr>
            <w:tcW w:w="2000" w:type="dxa"/>
            <w:shd w:val="clear" w:color="auto" w:fill="FFFFFF"/>
            <w:tcMar>
              <w:top w:w="100" w:type="dxa"/>
              <w:left w:w="140" w:type="dxa"/>
              <w:bottom w:w="100" w:type="dxa"/>
              <w:right w:w="140" w:type="dxa"/>
            </w:tcMar>
            <w:vAlign w:val="center"/>
          </w:tcPr>
          <w:p w14:paraId="749A2881" w14:textId="77777777" w:rsidR="009024D5" w:rsidRDefault="00000000">
            <w:pPr>
              <w:spacing w:after="0"/>
              <w:jc w:val="right"/>
            </w:pPr>
            <w:r>
              <w:rPr>
                <w:b/>
                <w:color w:val="262940"/>
                <w:sz w:val="19"/>
              </w:rPr>
              <w:t>EUR 2.500</w:t>
            </w:r>
          </w:p>
        </w:tc>
      </w:tr>
      <w:tr w:rsidR="009024D5" w14:paraId="06D2DA85" w14:textId="77777777">
        <w:tc>
          <w:tcPr>
            <w:tcW w:w="7360" w:type="dxa"/>
            <w:shd w:val="clear" w:color="auto" w:fill="FFFFFF"/>
            <w:tcMar>
              <w:top w:w="100" w:type="dxa"/>
              <w:left w:w="140" w:type="dxa"/>
              <w:bottom w:w="100" w:type="dxa"/>
              <w:right w:w="140" w:type="dxa"/>
            </w:tcMar>
            <w:vAlign w:val="center"/>
          </w:tcPr>
          <w:p w14:paraId="72DEB64F" w14:textId="77777777" w:rsidR="009024D5" w:rsidRDefault="00000000">
            <w:pPr>
              <w:spacing w:after="0"/>
            </w:pPr>
            <w:r>
              <w:rPr>
                <w:color w:val="262940"/>
                <w:sz w:val="19"/>
              </w:rPr>
              <w:t>Monitoring, evaluatie en korte impactrapportage</w:t>
            </w:r>
          </w:p>
        </w:tc>
        <w:tc>
          <w:tcPr>
            <w:tcW w:w="2000" w:type="dxa"/>
            <w:shd w:val="clear" w:color="auto" w:fill="FFFFFF"/>
            <w:tcMar>
              <w:top w:w="100" w:type="dxa"/>
              <w:left w:w="140" w:type="dxa"/>
              <w:bottom w:w="100" w:type="dxa"/>
              <w:right w:w="140" w:type="dxa"/>
            </w:tcMar>
            <w:vAlign w:val="center"/>
          </w:tcPr>
          <w:p w14:paraId="6504DE59" w14:textId="77777777" w:rsidR="009024D5" w:rsidRDefault="00000000">
            <w:pPr>
              <w:spacing w:after="0"/>
              <w:jc w:val="right"/>
            </w:pPr>
            <w:r>
              <w:rPr>
                <w:b/>
                <w:color w:val="262940"/>
                <w:sz w:val="19"/>
              </w:rPr>
              <w:t>EUR 1.000</w:t>
            </w:r>
          </w:p>
        </w:tc>
      </w:tr>
      <w:tr w:rsidR="009024D5" w14:paraId="052BF639" w14:textId="77777777">
        <w:tc>
          <w:tcPr>
            <w:tcW w:w="7360" w:type="dxa"/>
            <w:shd w:val="clear" w:color="auto" w:fill="FFFFFF"/>
            <w:tcMar>
              <w:top w:w="100" w:type="dxa"/>
              <w:left w:w="140" w:type="dxa"/>
              <w:bottom w:w="100" w:type="dxa"/>
              <w:right w:w="140" w:type="dxa"/>
            </w:tcMar>
            <w:vAlign w:val="center"/>
          </w:tcPr>
          <w:p w14:paraId="6215E027" w14:textId="77777777" w:rsidR="009024D5" w:rsidRDefault="00000000">
            <w:pPr>
              <w:spacing w:after="0"/>
            </w:pPr>
            <w:r>
              <w:rPr>
                <w:color w:val="262940"/>
                <w:sz w:val="19"/>
              </w:rPr>
              <w:t>Inzet fietsenmaker of materiaalpartner in natura</w:t>
            </w:r>
          </w:p>
        </w:tc>
        <w:tc>
          <w:tcPr>
            <w:tcW w:w="2000" w:type="dxa"/>
            <w:shd w:val="clear" w:color="auto" w:fill="FFFFFF"/>
            <w:tcMar>
              <w:top w:w="100" w:type="dxa"/>
              <w:left w:w="140" w:type="dxa"/>
              <w:bottom w:w="100" w:type="dxa"/>
              <w:right w:w="140" w:type="dxa"/>
            </w:tcMar>
            <w:vAlign w:val="center"/>
          </w:tcPr>
          <w:p w14:paraId="7C452F13" w14:textId="77777777" w:rsidR="009024D5" w:rsidRDefault="00000000">
            <w:pPr>
              <w:spacing w:after="0"/>
              <w:jc w:val="right"/>
            </w:pPr>
            <w:r>
              <w:rPr>
                <w:b/>
                <w:color w:val="262940"/>
                <w:sz w:val="19"/>
              </w:rPr>
              <w:t>EUR 3.500</w:t>
            </w:r>
          </w:p>
        </w:tc>
      </w:tr>
      <w:tr w:rsidR="009024D5" w14:paraId="5BFD3B80" w14:textId="77777777">
        <w:tc>
          <w:tcPr>
            <w:tcW w:w="7360" w:type="dxa"/>
            <w:shd w:val="clear" w:color="auto" w:fill="FFFFFF"/>
            <w:tcMar>
              <w:top w:w="100" w:type="dxa"/>
              <w:left w:w="140" w:type="dxa"/>
              <w:bottom w:w="100" w:type="dxa"/>
              <w:right w:w="140" w:type="dxa"/>
            </w:tcMar>
            <w:vAlign w:val="center"/>
          </w:tcPr>
          <w:p w14:paraId="0291A807" w14:textId="77777777" w:rsidR="009024D5" w:rsidRDefault="00000000">
            <w:pPr>
              <w:spacing w:after="0"/>
            </w:pPr>
            <w:r>
              <w:rPr>
                <w:color w:val="262940"/>
                <w:sz w:val="19"/>
              </w:rPr>
              <w:t>Vrijwilligersinzet community en begeleiding in natura</w:t>
            </w:r>
          </w:p>
        </w:tc>
        <w:tc>
          <w:tcPr>
            <w:tcW w:w="2000" w:type="dxa"/>
            <w:shd w:val="clear" w:color="auto" w:fill="FFFFFF"/>
            <w:tcMar>
              <w:top w:w="100" w:type="dxa"/>
              <w:left w:w="140" w:type="dxa"/>
              <w:bottom w:w="100" w:type="dxa"/>
              <w:right w:w="140" w:type="dxa"/>
            </w:tcMar>
            <w:vAlign w:val="center"/>
          </w:tcPr>
          <w:p w14:paraId="28E7B450" w14:textId="77777777" w:rsidR="009024D5" w:rsidRDefault="00000000">
            <w:pPr>
              <w:spacing w:after="0"/>
              <w:jc w:val="right"/>
            </w:pPr>
            <w:r>
              <w:rPr>
                <w:b/>
                <w:color w:val="262940"/>
                <w:sz w:val="19"/>
              </w:rPr>
              <w:t>EUR 2.000</w:t>
            </w:r>
          </w:p>
        </w:tc>
      </w:tr>
      <w:tr w:rsidR="009024D5" w14:paraId="315C582B" w14:textId="77777777">
        <w:tc>
          <w:tcPr>
            <w:tcW w:w="7360" w:type="dxa"/>
            <w:shd w:val="clear" w:color="auto" w:fill="FFFFFF"/>
            <w:tcMar>
              <w:top w:w="100" w:type="dxa"/>
              <w:left w:w="140" w:type="dxa"/>
              <w:bottom w:w="100" w:type="dxa"/>
              <w:right w:w="140" w:type="dxa"/>
            </w:tcMar>
            <w:vAlign w:val="center"/>
          </w:tcPr>
          <w:p w14:paraId="1CE09790" w14:textId="77777777" w:rsidR="009024D5" w:rsidRDefault="00000000">
            <w:pPr>
              <w:spacing w:after="0"/>
            </w:pPr>
            <w:r>
              <w:rPr>
                <w:color w:val="262940"/>
                <w:sz w:val="19"/>
              </w:rPr>
              <w:t>Inzet lokale partners voor zichtbaarheid, bereik en promotie in natura</w:t>
            </w:r>
          </w:p>
        </w:tc>
        <w:tc>
          <w:tcPr>
            <w:tcW w:w="2000" w:type="dxa"/>
            <w:shd w:val="clear" w:color="auto" w:fill="FFFFFF"/>
            <w:tcMar>
              <w:top w:w="100" w:type="dxa"/>
              <w:left w:w="140" w:type="dxa"/>
              <w:bottom w:w="100" w:type="dxa"/>
              <w:right w:w="140" w:type="dxa"/>
            </w:tcMar>
            <w:vAlign w:val="center"/>
          </w:tcPr>
          <w:p w14:paraId="6F231EAA" w14:textId="77777777" w:rsidR="009024D5" w:rsidRDefault="00000000">
            <w:pPr>
              <w:spacing w:after="0"/>
              <w:jc w:val="right"/>
            </w:pPr>
            <w:r>
              <w:rPr>
                <w:b/>
                <w:color w:val="262940"/>
                <w:sz w:val="19"/>
              </w:rPr>
              <w:t>EUR 1.500</w:t>
            </w:r>
          </w:p>
        </w:tc>
      </w:tr>
      <w:tr w:rsidR="009024D5" w14:paraId="2EFB2036" w14:textId="77777777">
        <w:tc>
          <w:tcPr>
            <w:tcW w:w="7360" w:type="dxa"/>
            <w:shd w:val="clear" w:color="auto" w:fill="FFFFFF"/>
            <w:tcMar>
              <w:top w:w="100" w:type="dxa"/>
              <w:left w:w="140" w:type="dxa"/>
              <w:bottom w:w="100" w:type="dxa"/>
              <w:right w:w="140" w:type="dxa"/>
            </w:tcMar>
            <w:vAlign w:val="center"/>
          </w:tcPr>
          <w:p w14:paraId="3EAF3F90" w14:textId="77777777" w:rsidR="009024D5" w:rsidRDefault="00000000">
            <w:pPr>
              <w:spacing w:after="0"/>
            </w:pPr>
            <w:r>
              <w:rPr>
                <w:color w:val="262940"/>
                <w:sz w:val="19"/>
              </w:rPr>
              <w:t>Eigen inzet Velo Vital: organisatie, afstemming en communitybeheer</w:t>
            </w:r>
          </w:p>
        </w:tc>
        <w:tc>
          <w:tcPr>
            <w:tcW w:w="2000" w:type="dxa"/>
            <w:shd w:val="clear" w:color="auto" w:fill="FFFFFF"/>
            <w:tcMar>
              <w:top w:w="100" w:type="dxa"/>
              <w:left w:w="140" w:type="dxa"/>
              <w:bottom w:w="100" w:type="dxa"/>
              <w:right w:w="140" w:type="dxa"/>
            </w:tcMar>
            <w:vAlign w:val="center"/>
          </w:tcPr>
          <w:p w14:paraId="64265E43" w14:textId="77777777" w:rsidR="009024D5" w:rsidRDefault="00000000">
            <w:pPr>
              <w:spacing w:after="0"/>
              <w:jc w:val="right"/>
            </w:pPr>
            <w:r>
              <w:rPr>
                <w:b/>
                <w:color w:val="262940"/>
                <w:sz w:val="19"/>
              </w:rPr>
              <w:t>EUR 500</w:t>
            </w:r>
          </w:p>
        </w:tc>
      </w:tr>
      <w:tr w:rsidR="009024D5" w14:paraId="36967A30" w14:textId="77777777">
        <w:tc>
          <w:tcPr>
            <w:tcW w:w="7360" w:type="dxa"/>
            <w:shd w:val="clear" w:color="auto" w:fill="FFFFFF"/>
            <w:tcMar>
              <w:top w:w="100" w:type="dxa"/>
              <w:left w:w="140" w:type="dxa"/>
              <w:bottom w:w="100" w:type="dxa"/>
              <w:right w:w="140" w:type="dxa"/>
            </w:tcMar>
            <w:vAlign w:val="center"/>
          </w:tcPr>
          <w:p w14:paraId="730F725C" w14:textId="77777777" w:rsidR="009024D5" w:rsidRDefault="00000000">
            <w:pPr>
              <w:spacing w:after="0"/>
            </w:pPr>
            <w:r>
              <w:rPr>
                <w:color w:val="262940"/>
                <w:sz w:val="19"/>
              </w:rPr>
              <w:t>Totale projectwaarde</w:t>
            </w:r>
          </w:p>
        </w:tc>
        <w:tc>
          <w:tcPr>
            <w:tcW w:w="2000" w:type="dxa"/>
            <w:shd w:val="clear" w:color="auto" w:fill="FFFFFF"/>
            <w:tcMar>
              <w:top w:w="100" w:type="dxa"/>
              <w:left w:w="140" w:type="dxa"/>
              <w:bottom w:w="100" w:type="dxa"/>
              <w:right w:w="140" w:type="dxa"/>
            </w:tcMar>
            <w:vAlign w:val="center"/>
          </w:tcPr>
          <w:p w14:paraId="32A31CD9" w14:textId="77777777" w:rsidR="009024D5" w:rsidRDefault="00000000">
            <w:pPr>
              <w:spacing w:after="0"/>
              <w:jc w:val="right"/>
            </w:pPr>
            <w:r>
              <w:rPr>
                <w:b/>
                <w:color w:val="262940"/>
                <w:sz w:val="19"/>
              </w:rPr>
              <w:t>EUR 30.000</w:t>
            </w:r>
          </w:p>
        </w:tc>
      </w:tr>
    </w:tbl>
    <w:p w14:paraId="45DA569C" w14:textId="77777777" w:rsidR="009024D5" w:rsidRDefault="009024D5"/>
    <w:p w14:paraId="643969F9" w14:textId="77777777" w:rsidR="009024D5" w:rsidRDefault="00000000">
      <w:pPr>
        <w:pStyle w:val="Kop2"/>
        <w:spacing w:before="240" w:after="120"/>
      </w:pPr>
      <w:r>
        <w:rPr>
          <w:rFonts w:ascii="Calibri" w:hAnsi="Calibri"/>
          <w:color w:val="214A82"/>
        </w:rPr>
        <w:t>Dekking</w:t>
      </w:r>
    </w:p>
    <w:tbl>
      <w:tblPr>
        <w:tblW w:w="9360" w:type="dxa"/>
        <w:tblInd w:w="120" w:type="dxa"/>
        <w:tblBorders>
          <w:top w:val="single" w:sz="6" w:space="0" w:color="D9DCE3"/>
          <w:left w:val="single" w:sz="6" w:space="0" w:color="D9DCE3"/>
          <w:bottom w:val="single" w:sz="6" w:space="0" w:color="D9DCE3"/>
          <w:right w:val="single" w:sz="6" w:space="0" w:color="D9DCE3"/>
          <w:insideH w:val="single" w:sz="6" w:space="0" w:color="D9DCE3"/>
          <w:insideV w:val="single" w:sz="6" w:space="0" w:color="D9DCE3"/>
        </w:tblBorders>
        <w:tblLook w:val="04A0" w:firstRow="1" w:lastRow="0" w:firstColumn="1" w:lastColumn="0" w:noHBand="0" w:noVBand="1"/>
      </w:tblPr>
      <w:tblGrid>
        <w:gridCol w:w="7360"/>
        <w:gridCol w:w="2000"/>
      </w:tblGrid>
      <w:tr w:rsidR="009024D5" w14:paraId="299726D3" w14:textId="77777777">
        <w:tc>
          <w:tcPr>
            <w:tcW w:w="7360" w:type="dxa"/>
            <w:shd w:val="clear" w:color="auto" w:fill="EEF3F8"/>
            <w:tcMar>
              <w:top w:w="100" w:type="dxa"/>
              <w:left w:w="140" w:type="dxa"/>
              <w:bottom w:w="100" w:type="dxa"/>
              <w:right w:w="140" w:type="dxa"/>
            </w:tcMar>
          </w:tcPr>
          <w:p w14:paraId="09A3645B" w14:textId="77777777" w:rsidR="009024D5" w:rsidRDefault="00000000">
            <w:pPr>
              <w:spacing w:after="0"/>
            </w:pPr>
            <w:r>
              <w:rPr>
                <w:b/>
                <w:color w:val="214A82"/>
                <w:sz w:val="20"/>
              </w:rPr>
              <w:t>Dekking</w:t>
            </w:r>
          </w:p>
        </w:tc>
        <w:tc>
          <w:tcPr>
            <w:tcW w:w="2000" w:type="dxa"/>
            <w:shd w:val="clear" w:color="auto" w:fill="EEF3F8"/>
            <w:tcMar>
              <w:top w:w="100" w:type="dxa"/>
              <w:left w:w="140" w:type="dxa"/>
              <w:bottom w:w="100" w:type="dxa"/>
              <w:right w:w="140" w:type="dxa"/>
            </w:tcMar>
          </w:tcPr>
          <w:p w14:paraId="5C4DA3F0" w14:textId="77777777" w:rsidR="009024D5" w:rsidRDefault="00000000">
            <w:pPr>
              <w:spacing w:after="0"/>
            </w:pPr>
            <w:r>
              <w:rPr>
                <w:b/>
                <w:color w:val="214A82"/>
                <w:sz w:val="20"/>
              </w:rPr>
              <w:t>Bedrag</w:t>
            </w:r>
          </w:p>
        </w:tc>
      </w:tr>
      <w:tr w:rsidR="009024D5" w14:paraId="61AF9F12" w14:textId="77777777">
        <w:tc>
          <w:tcPr>
            <w:tcW w:w="7360" w:type="dxa"/>
            <w:shd w:val="clear" w:color="auto" w:fill="FFFFFF"/>
            <w:tcMar>
              <w:top w:w="100" w:type="dxa"/>
              <w:left w:w="140" w:type="dxa"/>
              <w:bottom w:w="100" w:type="dxa"/>
              <w:right w:w="140" w:type="dxa"/>
            </w:tcMar>
            <w:vAlign w:val="center"/>
          </w:tcPr>
          <w:p w14:paraId="26B93110" w14:textId="77777777" w:rsidR="009024D5" w:rsidRDefault="00000000">
            <w:pPr>
              <w:spacing w:after="0"/>
            </w:pPr>
            <w:r>
              <w:rPr>
                <w:color w:val="262940"/>
                <w:sz w:val="19"/>
              </w:rPr>
              <w:t>Gevraagde bijdrage Rabo Coöperatiefonds</w:t>
            </w:r>
          </w:p>
        </w:tc>
        <w:tc>
          <w:tcPr>
            <w:tcW w:w="2000" w:type="dxa"/>
            <w:shd w:val="clear" w:color="auto" w:fill="FFFFFF"/>
            <w:tcMar>
              <w:top w:w="100" w:type="dxa"/>
              <w:left w:w="140" w:type="dxa"/>
              <w:bottom w:w="100" w:type="dxa"/>
              <w:right w:w="140" w:type="dxa"/>
            </w:tcMar>
            <w:vAlign w:val="center"/>
          </w:tcPr>
          <w:p w14:paraId="299C066F" w14:textId="77777777" w:rsidR="009024D5" w:rsidRDefault="00000000">
            <w:pPr>
              <w:spacing w:after="0"/>
              <w:jc w:val="right"/>
            </w:pPr>
            <w:r>
              <w:rPr>
                <w:b/>
                <w:color w:val="262940"/>
                <w:sz w:val="19"/>
              </w:rPr>
              <w:t>EUR 15.000</w:t>
            </w:r>
          </w:p>
        </w:tc>
      </w:tr>
      <w:tr w:rsidR="009024D5" w14:paraId="4C0C0069" w14:textId="77777777">
        <w:tc>
          <w:tcPr>
            <w:tcW w:w="7360" w:type="dxa"/>
            <w:shd w:val="clear" w:color="auto" w:fill="FFFFFF"/>
            <w:tcMar>
              <w:top w:w="100" w:type="dxa"/>
              <w:left w:w="140" w:type="dxa"/>
              <w:bottom w:w="100" w:type="dxa"/>
              <w:right w:w="140" w:type="dxa"/>
            </w:tcMar>
            <w:vAlign w:val="center"/>
          </w:tcPr>
          <w:p w14:paraId="29767212" w14:textId="77777777" w:rsidR="009024D5" w:rsidRDefault="00000000">
            <w:pPr>
              <w:spacing w:after="0"/>
            </w:pPr>
            <w:r>
              <w:rPr>
                <w:color w:val="262940"/>
                <w:sz w:val="19"/>
              </w:rPr>
              <w:t>Eigen inzet Velo Vital: organisatie, afstemming en communitybeheer</w:t>
            </w:r>
          </w:p>
        </w:tc>
        <w:tc>
          <w:tcPr>
            <w:tcW w:w="2000" w:type="dxa"/>
            <w:shd w:val="clear" w:color="auto" w:fill="FFFFFF"/>
            <w:tcMar>
              <w:top w:w="100" w:type="dxa"/>
              <w:left w:w="140" w:type="dxa"/>
              <w:bottom w:w="100" w:type="dxa"/>
              <w:right w:w="140" w:type="dxa"/>
            </w:tcMar>
            <w:vAlign w:val="center"/>
          </w:tcPr>
          <w:p w14:paraId="4002F208" w14:textId="77777777" w:rsidR="009024D5" w:rsidRDefault="00000000">
            <w:pPr>
              <w:spacing w:after="0"/>
              <w:jc w:val="right"/>
            </w:pPr>
            <w:r>
              <w:rPr>
                <w:b/>
                <w:color w:val="262940"/>
                <w:sz w:val="19"/>
              </w:rPr>
              <w:t>EUR 500</w:t>
            </w:r>
          </w:p>
        </w:tc>
      </w:tr>
      <w:tr w:rsidR="009024D5" w14:paraId="280FAF7D" w14:textId="77777777">
        <w:tc>
          <w:tcPr>
            <w:tcW w:w="7360" w:type="dxa"/>
            <w:shd w:val="clear" w:color="auto" w:fill="FFFFFF"/>
            <w:tcMar>
              <w:top w:w="100" w:type="dxa"/>
              <w:left w:w="140" w:type="dxa"/>
              <w:bottom w:w="100" w:type="dxa"/>
              <w:right w:w="140" w:type="dxa"/>
            </w:tcMar>
            <w:vAlign w:val="center"/>
          </w:tcPr>
          <w:p w14:paraId="03789E61" w14:textId="77777777" w:rsidR="009024D5" w:rsidRDefault="00000000">
            <w:pPr>
              <w:spacing w:after="0"/>
            </w:pPr>
            <w:r>
              <w:rPr>
                <w:color w:val="262940"/>
                <w:sz w:val="19"/>
              </w:rPr>
              <w:t>Bijdrage fietsenmaker of materiaalpartner in natura</w:t>
            </w:r>
          </w:p>
        </w:tc>
        <w:tc>
          <w:tcPr>
            <w:tcW w:w="2000" w:type="dxa"/>
            <w:shd w:val="clear" w:color="auto" w:fill="FFFFFF"/>
            <w:tcMar>
              <w:top w:w="100" w:type="dxa"/>
              <w:left w:w="140" w:type="dxa"/>
              <w:bottom w:w="100" w:type="dxa"/>
              <w:right w:w="140" w:type="dxa"/>
            </w:tcMar>
            <w:vAlign w:val="center"/>
          </w:tcPr>
          <w:p w14:paraId="4560A7BC" w14:textId="77777777" w:rsidR="009024D5" w:rsidRDefault="00000000">
            <w:pPr>
              <w:spacing w:after="0"/>
              <w:jc w:val="right"/>
            </w:pPr>
            <w:r>
              <w:rPr>
                <w:b/>
                <w:color w:val="262940"/>
                <w:sz w:val="19"/>
              </w:rPr>
              <w:t>EUR 3.500</w:t>
            </w:r>
          </w:p>
        </w:tc>
      </w:tr>
      <w:tr w:rsidR="009024D5" w14:paraId="3C2924E6" w14:textId="77777777">
        <w:tc>
          <w:tcPr>
            <w:tcW w:w="7360" w:type="dxa"/>
            <w:shd w:val="clear" w:color="auto" w:fill="FFFFFF"/>
            <w:tcMar>
              <w:top w:w="100" w:type="dxa"/>
              <w:left w:w="140" w:type="dxa"/>
              <w:bottom w:w="100" w:type="dxa"/>
              <w:right w:w="140" w:type="dxa"/>
            </w:tcMar>
            <w:vAlign w:val="center"/>
          </w:tcPr>
          <w:p w14:paraId="7CCC203A" w14:textId="77777777" w:rsidR="009024D5" w:rsidRDefault="00000000">
            <w:pPr>
              <w:spacing w:after="0"/>
            </w:pPr>
            <w:r>
              <w:rPr>
                <w:color w:val="262940"/>
                <w:sz w:val="19"/>
              </w:rPr>
              <w:lastRenderedPageBreak/>
              <w:t>Vrijwilligersinzet community en begeleiding</w:t>
            </w:r>
          </w:p>
        </w:tc>
        <w:tc>
          <w:tcPr>
            <w:tcW w:w="2000" w:type="dxa"/>
            <w:shd w:val="clear" w:color="auto" w:fill="FFFFFF"/>
            <w:tcMar>
              <w:top w:w="100" w:type="dxa"/>
              <w:left w:w="140" w:type="dxa"/>
              <w:bottom w:w="100" w:type="dxa"/>
              <w:right w:w="140" w:type="dxa"/>
            </w:tcMar>
            <w:vAlign w:val="center"/>
          </w:tcPr>
          <w:p w14:paraId="3DFD5EC3" w14:textId="77777777" w:rsidR="009024D5" w:rsidRDefault="00000000">
            <w:pPr>
              <w:spacing w:after="0"/>
              <w:jc w:val="right"/>
            </w:pPr>
            <w:r>
              <w:rPr>
                <w:b/>
                <w:color w:val="262940"/>
                <w:sz w:val="19"/>
              </w:rPr>
              <w:t>EUR 2.000</w:t>
            </w:r>
          </w:p>
        </w:tc>
      </w:tr>
      <w:tr w:rsidR="009024D5" w14:paraId="2FFA9178" w14:textId="77777777">
        <w:tc>
          <w:tcPr>
            <w:tcW w:w="7360" w:type="dxa"/>
            <w:shd w:val="clear" w:color="auto" w:fill="FFFFFF"/>
            <w:tcMar>
              <w:top w:w="100" w:type="dxa"/>
              <w:left w:w="140" w:type="dxa"/>
              <w:bottom w:w="100" w:type="dxa"/>
              <w:right w:w="140" w:type="dxa"/>
            </w:tcMar>
            <w:vAlign w:val="center"/>
          </w:tcPr>
          <w:p w14:paraId="11795F07" w14:textId="77777777" w:rsidR="009024D5" w:rsidRDefault="00000000">
            <w:pPr>
              <w:spacing w:after="0"/>
            </w:pPr>
            <w:r>
              <w:rPr>
                <w:color w:val="262940"/>
                <w:sz w:val="19"/>
              </w:rPr>
              <w:t>Bijdrage lokale partners in natura: bereik, zichtbaarheid en promotie</w:t>
            </w:r>
          </w:p>
        </w:tc>
        <w:tc>
          <w:tcPr>
            <w:tcW w:w="2000" w:type="dxa"/>
            <w:shd w:val="clear" w:color="auto" w:fill="FFFFFF"/>
            <w:tcMar>
              <w:top w:w="100" w:type="dxa"/>
              <w:left w:w="140" w:type="dxa"/>
              <w:bottom w:w="100" w:type="dxa"/>
              <w:right w:w="140" w:type="dxa"/>
            </w:tcMar>
            <w:vAlign w:val="center"/>
          </w:tcPr>
          <w:p w14:paraId="783F505A" w14:textId="77777777" w:rsidR="009024D5" w:rsidRDefault="00000000">
            <w:pPr>
              <w:spacing w:after="0"/>
              <w:jc w:val="right"/>
            </w:pPr>
            <w:r>
              <w:rPr>
                <w:b/>
                <w:color w:val="262940"/>
                <w:sz w:val="19"/>
              </w:rPr>
              <w:t>EUR 1.500</w:t>
            </w:r>
          </w:p>
        </w:tc>
      </w:tr>
      <w:tr w:rsidR="009024D5" w14:paraId="36E6C876" w14:textId="77777777">
        <w:tc>
          <w:tcPr>
            <w:tcW w:w="7360" w:type="dxa"/>
            <w:shd w:val="clear" w:color="auto" w:fill="FFFFFF"/>
            <w:tcMar>
              <w:top w:w="100" w:type="dxa"/>
              <w:left w:w="140" w:type="dxa"/>
              <w:bottom w:w="100" w:type="dxa"/>
              <w:right w:w="140" w:type="dxa"/>
            </w:tcMar>
            <w:vAlign w:val="center"/>
          </w:tcPr>
          <w:p w14:paraId="3AAB7D57" w14:textId="77777777" w:rsidR="009024D5" w:rsidRDefault="00000000">
            <w:pPr>
              <w:spacing w:after="0"/>
            </w:pPr>
            <w:r>
              <w:rPr>
                <w:color w:val="262940"/>
                <w:sz w:val="19"/>
              </w:rPr>
              <w:t>Aangevraagde of beoogde bijdrage sport- en maatschappelijke fondsen</w:t>
            </w:r>
          </w:p>
        </w:tc>
        <w:tc>
          <w:tcPr>
            <w:tcW w:w="2000" w:type="dxa"/>
            <w:shd w:val="clear" w:color="auto" w:fill="FFFFFF"/>
            <w:tcMar>
              <w:top w:w="100" w:type="dxa"/>
              <w:left w:w="140" w:type="dxa"/>
              <w:bottom w:w="100" w:type="dxa"/>
              <w:right w:w="140" w:type="dxa"/>
            </w:tcMar>
            <w:vAlign w:val="center"/>
          </w:tcPr>
          <w:p w14:paraId="5FF436CA" w14:textId="77777777" w:rsidR="009024D5" w:rsidRDefault="00000000">
            <w:pPr>
              <w:spacing w:after="0"/>
              <w:jc w:val="right"/>
            </w:pPr>
            <w:r>
              <w:rPr>
                <w:b/>
                <w:color w:val="262940"/>
                <w:sz w:val="19"/>
              </w:rPr>
              <w:t>EUR 7.500</w:t>
            </w:r>
          </w:p>
        </w:tc>
      </w:tr>
      <w:tr w:rsidR="009024D5" w14:paraId="3D357421" w14:textId="77777777">
        <w:tc>
          <w:tcPr>
            <w:tcW w:w="7360" w:type="dxa"/>
            <w:shd w:val="clear" w:color="auto" w:fill="FFFFFF"/>
            <w:tcMar>
              <w:top w:w="100" w:type="dxa"/>
              <w:left w:w="140" w:type="dxa"/>
              <w:bottom w:w="100" w:type="dxa"/>
              <w:right w:w="140" w:type="dxa"/>
            </w:tcMar>
            <w:vAlign w:val="center"/>
          </w:tcPr>
          <w:p w14:paraId="4EA531FB" w14:textId="77777777" w:rsidR="009024D5" w:rsidRDefault="00000000">
            <w:pPr>
              <w:spacing w:after="0"/>
            </w:pPr>
            <w:r>
              <w:rPr>
                <w:color w:val="262940"/>
                <w:sz w:val="19"/>
              </w:rPr>
              <w:t>Totale dekking</w:t>
            </w:r>
          </w:p>
        </w:tc>
        <w:tc>
          <w:tcPr>
            <w:tcW w:w="2000" w:type="dxa"/>
            <w:shd w:val="clear" w:color="auto" w:fill="FFFFFF"/>
            <w:tcMar>
              <w:top w:w="100" w:type="dxa"/>
              <w:left w:w="140" w:type="dxa"/>
              <w:bottom w:w="100" w:type="dxa"/>
              <w:right w:w="140" w:type="dxa"/>
            </w:tcMar>
            <w:vAlign w:val="center"/>
          </w:tcPr>
          <w:p w14:paraId="327B3F3A" w14:textId="77777777" w:rsidR="009024D5" w:rsidRDefault="00000000">
            <w:pPr>
              <w:spacing w:after="0"/>
              <w:jc w:val="right"/>
            </w:pPr>
            <w:r>
              <w:rPr>
                <w:b/>
                <w:color w:val="262940"/>
                <w:sz w:val="19"/>
              </w:rPr>
              <w:t>EUR 30.000</w:t>
            </w:r>
          </w:p>
        </w:tc>
      </w:tr>
    </w:tbl>
    <w:p w14:paraId="46B4EA95" w14:textId="77777777" w:rsidR="009024D5" w:rsidRDefault="009024D5"/>
    <w:tbl>
      <w:tblPr>
        <w:tblW w:w="9360" w:type="dxa"/>
        <w:tblInd w:w="120" w:type="dxa"/>
        <w:tblBorders>
          <w:top w:val="single" w:sz="4" w:space="0" w:color="E6DDE5"/>
          <w:left w:val="single" w:sz="4" w:space="0" w:color="E6DDE5"/>
          <w:bottom w:val="single" w:sz="4" w:space="0" w:color="E6DDE5"/>
          <w:right w:val="single" w:sz="4" w:space="0" w:color="E6DDE5"/>
          <w:insideH w:val="single" w:sz="4" w:space="0" w:color="E6DDE5"/>
          <w:insideV w:val="single" w:sz="4" w:space="0" w:color="E6DDE5"/>
        </w:tblBorders>
        <w:tblLook w:val="04A0" w:firstRow="1" w:lastRow="0" w:firstColumn="1" w:lastColumn="0" w:noHBand="0" w:noVBand="1"/>
      </w:tblPr>
      <w:tblGrid>
        <w:gridCol w:w="9360"/>
      </w:tblGrid>
      <w:tr w:rsidR="009024D5" w14:paraId="5ADF69FB" w14:textId="77777777">
        <w:tc>
          <w:tcPr>
            <w:tcW w:w="9360" w:type="dxa"/>
            <w:shd w:val="clear" w:color="auto" w:fill="F7F4F6"/>
            <w:tcMar>
              <w:top w:w="150" w:type="dxa"/>
              <w:left w:w="190" w:type="dxa"/>
              <w:bottom w:w="150" w:type="dxa"/>
              <w:right w:w="190" w:type="dxa"/>
            </w:tcMar>
          </w:tcPr>
          <w:p w14:paraId="259832BE" w14:textId="77777777" w:rsidR="009024D5" w:rsidRDefault="00000000">
            <w:pPr>
              <w:spacing w:after="0"/>
            </w:pPr>
            <w:r>
              <w:rPr>
                <w:b/>
                <w:color w:val="E2692F"/>
                <w:sz w:val="21"/>
              </w:rPr>
              <w:t xml:space="preserve">Toelichting: </w:t>
            </w:r>
            <w:r>
              <w:rPr>
                <w:color w:val="262940"/>
                <w:sz w:val="21"/>
              </w:rPr>
              <w:t>Rabobank is niet de enige financier. Het project wordt mede mogelijk gemaakt door eigen inzet, partnerbijdragen, vrijwilligersinzet, bijdragen in natura en aangevraagde of beoogde ondersteuning via andere sport- en maatschappelijke fondsen. De bijdrage wordt ingezet binnen de jaarpilot in regio 's-Hertogenbosch.</w:t>
            </w:r>
          </w:p>
        </w:tc>
      </w:tr>
    </w:tbl>
    <w:p w14:paraId="47F19C8C" w14:textId="77777777" w:rsidR="009024D5" w:rsidRDefault="009024D5">
      <w:pPr>
        <w:spacing w:after="80"/>
      </w:pPr>
    </w:p>
    <w:p w14:paraId="1B0F82F3" w14:textId="77777777" w:rsidR="009024D5" w:rsidRDefault="00000000">
      <w:pPr>
        <w:pStyle w:val="Kop1"/>
        <w:spacing w:before="320" w:after="160"/>
      </w:pPr>
      <w:r>
        <w:rPr>
          <w:rFonts w:ascii="Calibri" w:hAnsi="Calibri"/>
          <w:color w:val="214A82"/>
          <w:sz w:val="32"/>
        </w:rPr>
        <w:t>13. Relevantie voor Rabobank</w:t>
      </w:r>
    </w:p>
    <w:p w14:paraId="3D1F60D2" w14:textId="77777777" w:rsidR="009024D5" w:rsidRDefault="00000000">
      <w:r>
        <w:rPr>
          <w:color w:val="262940"/>
        </w:rPr>
        <w:t>Het Velo Vital Leenfiets &amp; Community Programma sluit sterk aan bij de maatschappelijke thema's van Rabobank:</w:t>
      </w:r>
    </w:p>
    <w:p w14:paraId="77D22922" w14:textId="77777777" w:rsidR="009024D5" w:rsidRDefault="00000000">
      <w:pPr>
        <w:pStyle w:val="Lijstopsomteken"/>
        <w:spacing w:after="80" w:line="290" w:lineRule="auto"/>
      </w:pPr>
      <w:r>
        <w:rPr>
          <w:color w:val="262940"/>
          <w:sz w:val="21"/>
        </w:rPr>
        <w:t>Gezond leven en sterke buurten: vrouwen worden gestimuleerd om meer te bewegen en elkaar lokaal te ontmoeten.</w:t>
      </w:r>
    </w:p>
    <w:p w14:paraId="5480FD2E" w14:textId="77777777" w:rsidR="009024D5" w:rsidRDefault="00000000">
      <w:pPr>
        <w:pStyle w:val="Lijstopsomteken"/>
        <w:spacing w:after="80" w:line="290" w:lineRule="auto"/>
      </w:pPr>
      <w:r>
        <w:rPr>
          <w:color w:val="262940"/>
          <w:sz w:val="21"/>
        </w:rPr>
        <w:t>Sociale verbinding: deelnemers stappen in binnen een toegankelijke community in plaats van alleen.</w:t>
      </w:r>
    </w:p>
    <w:p w14:paraId="737DA2E7" w14:textId="77777777" w:rsidR="009024D5" w:rsidRDefault="00000000">
      <w:pPr>
        <w:pStyle w:val="Lijstopsomteken"/>
        <w:spacing w:after="80" w:line="290" w:lineRule="auto"/>
      </w:pPr>
      <w:r>
        <w:rPr>
          <w:color w:val="262940"/>
          <w:sz w:val="21"/>
        </w:rPr>
        <w:t>Duurzame mobiliteit: fietsen wordt gestimuleerd als gezonde en duurzame vorm van verplaatsing en vrijetijdsbesteding.</w:t>
      </w:r>
    </w:p>
    <w:p w14:paraId="35DF65EA" w14:textId="77777777" w:rsidR="009024D5" w:rsidRDefault="00000000">
      <w:pPr>
        <w:pStyle w:val="Lijstopsomteken"/>
        <w:spacing w:after="80" w:line="290" w:lineRule="auto"/>
      </w:pPr>
      <w:r>
        <w:rPr>
          <w:color w:val="262940"/>
          <w:sz w:val="21"/>
        </w:rPr>
        <w:t>Structurele positieve verandering: het project ontwikkelt een herhaalbare pilotaanpak waarmee deelnemers na de eerste kennismaking blijven bewegen en waarmee Velo Vital later ook in andere regio's maatschappelijke impact kan realiseren.</w:t>
      </w:r>
    </w:p>
    <w:p w14:paraId="56558E5C" w14:textId="77777777" w:rsidR="009024D5" w:rsidRDefault="00000000">
      <w:r>
        <w:rPr>
          <w:color w:val="262940"/>
        </w:rPr>
        <w:t>Het project is geen commerciële fietsverhuur, maar een maatschappelijk programma dat vrouwen helpt om van interesse naar structureel beweeggedrag te komen.</w:t>
      </w:r>
    </w:p>
    <w:sectPr w:rsidR="009024D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FBD0C1" w14:textId="77777777" w:rsidR="00D355EF" w:rsidRDefault="00D355EF">
      <w:pPr>
        <w:spacing w:after="0" w:line="240" w:lineRule="auto"/>
      </w:pPr>
      <w:r>
        <w:separator/>
      </w:r>
    </w:p>
  </w:endnote>
  <w:endnote w:type="continuationSeparator" w:id="0">
    <w:p w14:paraId="720E3AEB" w14:textId="77777777" w:rsidR="00D355EF" w:rsidRDefault="00D3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5BF33" w14:textId="77777777" w:rsidR="009024D5" w:rsidRDefault="00000000">
    <w:pPr>
      <w:pStyle w:val="Voettekst"/>
      <w:jc w:val="right"/>
    </w:pPr>
    <w:r>
      <w:rPr>
        <w:color w:val="5F606E"/>
        <w:sz w:val="18"/>
      </w:rPr>
      <w:t xml:space="preserve">Plan van </w:t>
    </w:r>
    <w:proofErr w:type="spellStart"/>
    <w:r>
      <w:rPr>
        <w:color w:val="5F606E"/>
        <w:sz w:val="18"/>
      </w:rPr>
      <w:t>aanpak</w:t>
    </w:r>
    <w:proofErr w:type="spellEnd"/>
    <w:r>
      <w:rPr>
        <w:color w:val="5F606E"/>
        <w:sz w:val="18"/>
      </w:rPr>
      <w:t xml:space="preserve"> </w:t>
    </w:r>
    <w:proofErr w:type="spellStart"/>
    <w:r>
      <w:rPr>
        <w:color w:val="5F606E"/>
        <w:sz w:val="18"/>
      </w:rPr>
      <w:t>en</w:t>
    </w:r>
    <w:proofErr w:type="spellEnd"/>
    <w:r>
      <w:rPr>
        <w:color w:val="5F606E"/>
        <w:sz w:val="18"/>
      </w:rPr>
      <w:t xml:space="preserve"> </w:t>
    </w:r>
    <w:proofErr w:type="spellStart"/>
    <w:r>
      <w:rPr>
        <w:color w:val="5F606E"/>
        <w:sz w:val="18"/>
      </w:rPr>
      <w:t>begroting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43C55" w14:textId="77777777" w:rsidR="00D355EF" w:rsidRDefault="00D355EF">
      <w:pPr>
        <w:spacing w:after="0" w:line="240" w:lineRule="auto"/>
      </w:pPr>
      <w:r>
        <w:separator/>
      </w:r>
    </w:p>
  </w:footnote>
  <w:footnote w:type="continuationSeparator" w:id="0">
    <w:p w14:paraId="5D0B8B55" w14:textId="77777777" w:rsidR="00D355EF" w:rsidRDefault="00D35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DF1509" w14:textId="77777777" w:rsidR="009024D5" w:rsidRDefault="00000000">
    <w:pPr>
      <w:pStyle w:val="Koptekst"/>
    </w:pPr>
    <w:r>
      <w:rPr>
        <w:color w:val="5F606E"/>
        <w:sz w:val="18"/>
      </w:rPr>
      <w:t xml:space="preserve">Velo Vital | Rabo </w:t>
    </w:r>
    <w:proofErr w:type="spellStart"/>
    <w:r>
      <w:rPr>
        <w:color w:val="5F606E"/>
        <w:sz w:val="18"/>
      </w:rPr>
      <w:t>Coöperatiefonds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23277155">
    <w:abstractNumId w:val="8"/>
  </w:num>
  <w:num w:numId="2" w16cid:durableId="769546949">
    <w:abstractNumId w:val="6"/>
  </w:num>
  <w:num w:numId="3" w16cid:durableId="1251543210">
    <w:abstractNumId w:val="5"/>
  </w:num>
  <w:num w:numId="4" w16cid:durableId="1399861539">
    <w:abstractNumId w:val="4"/>
  </w:num>
  <w:num w:numId="5" w16cid:durableId="916014791">
    <w:abstractNumId w:val="7"/>
  </w:num>
  <w:num w:numId="6" w16cid:durableId="985939116">
    <w:abstractNumId w:val="3"/>
  </w:num>
  <w:num w:numId="7" w16cid:durableId="1608923707">
    <w:abstractNumId w:val="2"/>
  </w:num>
  <w:num w:numId="8" w16cid:durableId="729306691">
    <w:abstractNumId w:val="1"/>
  </w:num>
  <w:num w:numId="9" w16cid:durableId="15570845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62E3"/>
    <w:rsid w:val="009024D5"/>
    <w:rsid w:val="00AA1D8D"/>
    <w:rsid w:val="00B47730"/>
    <w:rsid w:val="00CB0664"/>
    <w:rsid w:val="00D355EF"/>
    <w:rsid w:val="00D37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306F8"/>
  <w14:defaultImageDpi w14:val="300"/>
  <w15:docId w15:val="{68BC7DC8-447A-4149-9119-D8B7149A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300" w:lineRule="auto"/>
    </w:pPr>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1555</Words>
  <Characters>10330</Characters>
  <Application>Microsoft Office Word</Application>
  <DocSecurity>0</DocSecurity>
  <Lines>234</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Karin van Tongerlo</cp:lastModifiedBy>
  <cp:revision>2</cp:revision>
  <dcterms:created xsi:type="dcterms:W3CDTF">2026-06-30T17:00:00Z</dcterms:created>
  <dcterms:modified xsi:type="dcterms:W3CDTF">2026-06-30T17:00:00Z</dcterms:modified>
  <cp:category/>
</cp:coreProperties>
</file>